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2"/>
      </w:tblGrid>
      <w:tr>
        <w:trPr>
          <w:trHeight w:val="5400" w:hRule="exact"/>
        </w:trPr>
        <w:tc>
          <w:tcPr>
            <w:tcW w:type="dxa" w:w="9412"/>
            <w:shd w:val="clear" w:color="auto" w:fill="080f1f"/>
          </w:tcPr>
          <w:p>
            <w:pPr>
              <w:spacing w:before="1000"/>
              <w:jc w:val="center"/>
            </w:pPr>
            <w:r>
              <w:rPr>
                <w:rFonts w:ascii="Calibri" w:hAnsi="Calibri"/>
                <w:b/>
                <w:color w:val="FFFFFF"/>
                <w:sz w:val="52"/>
              </w:rPr>
              <w:t>KYC · AI PLATFORM</w:t>
            </w:r>
          </w:p>
          <w:p>
            <w:pPr>
              <w:jc w:val="center"/>
            </w:pPr>
            <w:r>
              <w:rPr>
                <w:rFonts w:ascii="Calibri" w:hAnsi="Calibri"/>
                <w:color w:val="38B2D8"/>
                <w:sz w:val="26"/>
              </w:rPr>
              <w:t>Step-by-Step Implementation Guide — Your Actual Tech Stack</w:t>
            </w:r>
          </w:p>
          <w:p>
            <w:pPr>
              <w:spacing w:before="200"/>
              <w:jc w:val="center"/>
            </w:pPr>
            <w:r>
              <w:rPr>
                <w:rFonts w:ascii="Calibri" w:hAnsi="Calibri"/>
                <w:color w:val="5C6E84"/>
                <w:sz w:val="19"/>
              </w:rPr>
              <w:t>Mac  ·  Node.js  ·  Python  ·  LanceDB  ·  Aerospike  ·  Oracle DB  ·  LocalStack S3</w:t>
            </w:r>
          </w:p>
          <w:p>
            <w:pPr>
              <w:spacing w:before="120"/>
              <w:jc w:val="center"/>
            </w:pPr>
            <w:r>
              <w:rPr>
                <w:rFonts w:ascii="Calibri" w:hAnsi="Calibri"/>
                <w:color w:val="1ECCEE"/>
                <w:sz w:val="18"/>
              </w:rPr>
              <w:t>VS Code + Continue + Cline  ·  Jupyter Notebook  ·  Spring Boot Mocks  ·  Inhouse LLM  ·  Docker Desktop</w:t>
            </w:r>
          </w:p>
        </w:tc>
      </w:tr>
    </w:tbl>
    <w:p>
      <w:r>
        <w:br w:type="page"/>
      </w:r>
    </w:p>
    <w:p>
      <w:pPr>
        <w:spacing w:before="400" w:after="100"/>
        <w:pBdr>
          <w:left w:val="single" w:sz="30" w:space="8" w:color="007aaa"/>
        </w:pBdr>
        <w:ind w:left="255"/>
      </w:pPr>
      <w:r>
        <w:rPr>
          <w:rFonts w:ascii="Calibri" w:hAnsi="Calibri"/>
          <w:b/>
          <w:color w:val="0A1428"/>
          <w:sz w:val="30"/>
        </w:rPr>
        <w:t>YOUR ACTUAL TECH STACK — COMPLETE MAPPING</w:t>
      </w:r>
    </w:p>
    <w:tbl>
      <w:tblPr>
        <w:tblW w:type="auto" w:w="0"/>
        <w:tblLook w:firstColumn="1" w:firstRow="1" w:lastColumn="0" w:lastRow="0" w:noHBand="0" w:noVBand="1" w:val="04A0"/>
      </w:tblPr>
      <w:tblGrid>
        <w:gridCol w:w="9412"/>
      </w:tblGrid>
      <w:tr>
        <w:tc>
          <w:tcPr>
            <w:tcW w:type="dxa" w:w="9412"/>
            <w:shd w:val="clear" w:color="auto" w:fill="e6f0ff"/>
            <w:tcBorders>
              <w:top w:val="single" w:sz="2" w:color="1a3a7a"/>
              <w:left w:val="single" w:sz="8" w:color="1a3a7a"/>
              <w:bottom w:val="single" w:sz="2" w:color="1a3a7a"/>
              <w:right w:val="single" w:sz="2" w:color="1a3a7a"/>
            </w:tcBorders>
            <w:tcMar>
              <w:top w:w="80" w:type="dxa"/>
              <w:left w:w="160" w:type="dxa"/>
              <w:bottom w:w="80" w:type="dxa"/>
              <w:right w:w="120" w:type="dxa"/>
            </w:tcMar>
          </w:tcPr>
          <w:p>
            <w:r>
              <w:rPr>
                <w:rFonts w:ascii="Calibri" w:hAnsi="Calibri"/>
                <w:color w:val="1A3A7A"/>
                <w:sz w:val="19"/>
              </w:rPr>
              <w:t>This guide is built specifically for YOUR setup. Every command, config, and code snippet uses exactly the tools you have. Nothing in this guide requires anything you do not already have.</w:t>
            </w:r>
          </w:p>
        </w:tc>
      </w:tr>
    </w:tbl>
    <w:p>
      <w:pPr>
        <w:spacing w:after="10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26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Component</w:t>
            </w:r>
          </w:p>
        </w:tc>
        <w:tc>
          <w:tcPr>
            <w:tcW w:type="dxa" w:w="238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Your Tool</w:t>
            </w:r>
          </w:p>
        </w:tc>
        <w:tc>
          <w:tcPr>
            <w:tcW w:type="dxa" w:w="3515"/>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Why This Fits</w:t>
            </w:r>
          </w:p>
        </w:tc>
        <w:tc>
          <w:tcPr>
            <w:tcW w:type="dxa" w:w="192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What It Replaces</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Operating System</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Mac (macOS)</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All commands are zsh/bash for Mac terminal</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Windows — all commands updated</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Code Editor</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VS Code + Continue + Cline</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Continue = AI pair programmer, Cline = agentic coding tasks in VS Code</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Plain VS Code — now AI-assisted</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Notebooks</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Jupyter Notebook</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Best for RAG experiments, LanceDB testing, embedding visualisation</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 notebook — now interactive</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Primary Database</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Oracle DB (Non-Prod)</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Your bank already has Oracle. Famililar SQL dialect with cx_Oracle driver</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PostgreSQL — replaced with Oracle</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Session / Cache</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Aerospike DB (Local)</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Runs on your Mac, supports TTL bins for OTP expiry — Redis equivalent</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Redis — replaced with Aerospike</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Vector Store</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LanceDB (Local)</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Runs entirely on your Mac filesystem. No server needed. Same as before</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LanceDB — no change</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Object Storage</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LocalStack S3 on Docker Desktop</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Runs S3-compatible API locally. Same boto3 code, different endpoint</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MinIO — replaced with LocalStack</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Mock APIs</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(local, port 8080)</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Java Spring Boot runs on your Mac. Your team can write Java mocks easily</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FastAPI mocks — replaced with Spring Boot</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LLM</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Inhouse LLM API</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Your internal API endpoint. OpenAI-compatible. No Ollama needed</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Ollama — replaced with inhouse API</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JS Runtime</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Node.js (available)</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Used for npm tools, doc generation, any JS scripting</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Was unused — now leveraged</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KYC Providers</w:t>
            </w:r>
          </w:p>
        </w:tc>
        <w:tc>
          <w:tcPr>
            <w:tcW w:type="dxa" w:w="238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real APIs</w:t>
            </w:r>
          </w:p>
        </w:tc>
        <w:tc>
          <w:tcPr>
            <w:tcW w:type="dxa" w:w="351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ckyc, ekyc, digilocker, karza, digitap, uidai non-prod endpoints</w:t>
            </w:r>
          </w:p>
        </w:tc>
        <w:tc>
          <w:tcPr>
            <w:tcW w:type="dxa" w:w="192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All-mock — now real non-prod APIs</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Containers</w:t>
            </w:r>
          </w:p>
        </w:tc>
        <w:tc>
          <w:tcPr>
            <w:tcW w:type="dxa" w:w="238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Desktop (local)</w:t>
            </w:r>
          </w:p>
        </w:tc>
        <w:tc>
          <w:tcPr>
            <w:tcW w:type="dxa" w:w="351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LocalStack runs inside Docker Desktop. No cloud needed</w:t>
            </w:r>
          </w:p>
        </w:tc>
        <w:tc>
          <w:tcPr>
            <w:tcW w:type="dxa" w:w="192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(generic) — now Docker Desktop specific</w:t>
            </w:r>
          </w:p>
        </w:tc>
      </w:tr>
    </w:tbl>
    <w:p>
      <w:pPr>
        <w:spacing w:after="120"/>
      </w:pPr>
    </w:p>
    <w:p>
      <w:pPr>
        <w:spacing w:before="240" w:after="60"/>
      </w:pPr>
      <w:r>
        <w:rPr>
          <w:rFonts w:ascii="Calibri" w:hAnsi="Calibri"/>
          <w:b/>
          <w:color w:val="007AA8"/>
          <w:sz w:val="23"/>
        </w:rPr>
        <w:t>What Stays the Same</w:t>
      </w:r>
    </w:p>
    <w:p>
      <w:pPr>
        <w:pStyle w:val="ListBullet"/>
        <w:spacing w:before="20" w:after="40"/>
        <w:ind w:left="283"/>
      </w:pPr>
      <w:r>
        <w:rPr>
          <w:rFonts w:ascii="Calibri" w:hAnsi="Calibri"/>
          <w:color w:val="1A2438"/>
          <w:sz w:val="20"/>
        </w:rPr>
        <w:t>LanceDB — exactly the same library and code, runs locally on Mac filesystem</w:t>
      </w:r>
    </w:p>
    <w:p>
      <w:pPr>
        <w:pStyle w:val="ListBullet"/>
        <w:spacing w:before="20" w:after="40"/>
        <w:ind w:left="283"/>
      </w:pPr>
      <w:r>
        <w:rPr>
          <w:rFonts w:ascii="Calibri" w:hAnsi="Calibri"/>
          <w:color w:val="1A2438"/>
          <w:sz w:val="20"/>
        </w:rPr>
        <w:t>Python — all Python code is identical, just different library imports for Oracle and Aerospike</w:t>
      </w:r>
    </w:p>
    <w:p>
      <w:pPr>
        <w:pStyle w:val="ListBullet"/>
        <w:spacing w:before="20" w:after="40"/>
        <w:ind w:left="283"/>
      </w:pPr>
      <w:r>
        <w:rPr>
          <w:rFonts w:ascii="Calibri" w:hAnsi="Calibri"/>
          <w:color w:val="1A2438"/>
          <w:sz w:val="20"/>
        </w:rPr>
        <w:t>FastAPI for the KYC API layer — same, unchanged</w:t>
      </w:r>
    </w:p>
    <w:p>
      <w:pPr>
        <w:pStyle w:val="ListBullet"/>
        <w:spacing w:before="20" w:after="40"/>
        <w:ind w:left="283"/>
      </w:pPr>
      <w:r>
        <w:rPr>
          <w:rFonts w:ascii="Calibri" w:hAnsi="Calibri"/>
          <w:color w:val="1A2438"/>
          <w:sz w:val="20"/>
        </w:rPr>
        <w:t>RAG pipeline — chunker, embedder, retriever all identical</w:t>
      </w:r>
    </w:p>
    <w:p>
      <w:pPr>
        <w:pStyle w:val="ListBullet"/>
        <w:spacing w:before="20" w:after="40"/>
        <w:ind w:left="283"/>
      </w:pPr>
      <w:r>
        <w:rPr>
          <w:rFonts w:ascii="Calibri" w:hAnsi="Calibri"/>
          <w:color w:val="1A2438"/>
          <w:sz w:val="20"/>
        </w:rPr>
        <w:t>MCP server structure — all 6 tools, same pattern</w:t>
      </w:r>
    </w:p>
    <w:p>
      <w:pPr>
        <w:pStyle w:val="ListBullet"/>
        <w:spacing w:before="20" w:after="40"/>
        <w:ind w:left="283"/>
      </w:pPr>
      <w:r>
        <w:rPr>
          <w:rFonts w:ascii="Calibri" w:hAnsi="Calibri"/>
          <w:color w:val="1A2438"/>
          <w:sz w:val="20"/>
        </w:rPr>
        <w:t>Fraud engine — ELA, QR, EXIF, liveness — all unchanged</w:t>
      </w:r>
    </w:p>
    <w:p>
      <w:pPr>
        <w:pStyle w:val="ListBullet"/>
        <w:spacing w:before="20" w:after="40"/>
        <w:ind w:left="283"/>
      </w:pPr>
      <w:r>
        <w:rPr>
          <w:rFonts w:ascii="Calibri" w:hAnsi="Calibri"/>
          <w:color w:val="1A2438"/>
          <w:sz w:val="20"/>
        </w:rPr>
        <w:t>The overall architecture — same layered design</w:t>
      </w:r>
    </w:p>
    <w:p>
      <w:r>
        <w:br w:type="page"/>
      </w:r>
    </w:p>
    <w:p>
      <w:pPr>
        <w:spacing w:before="400" w:after="100"/>
        <w:pBdr>
          <w:left w:val="single" w:sz="30" w:space="8" w:color="007aaa"/>
        </w:pBdr>
        <w:ind w:left="255"/>
      </w:pPr>
      <w:r>
        <w:rPr>
          <w:rFonts w:ascii="Calibri" w:hAnsi="Calibri"/>
          <w:b/>
          <w:color w:val="0A1428"/>
          <w:sz w:val="30"/>
        </w:rPr>
        <w:t>SECTION 0 — THE BIG PICTURE</w:t>
      </w:r>
    </w:p>
    <w:p>
      <w:pPr>
        <w:spacing w:before="240" w:after="60"/>
      </w:pPr>
      <w:r>
        <w:rPr>
          <w:rFonts w:ascii="Calibri" w:hAnsi="Calibri"/>
          <w:b/>
          <w:color w:val="007AA8"/>
          <w:sz w:val="23"/>
        </w:rPr>
        <w:t>Full System Map — Your Stack</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26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Layer</w:t>
            </w:r>
          </w:p>
        </w:tc>
        <w:tc>
          <w:tcPr>
            <w:tcW w:type="dxa" w:w="255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Your Tool</w:t>
            </w:r>
          </w:p>
        </w:tc>
        <w:tc>
          <w:tcPr>
            <w:tcW w:type="dxa" w:w="3402"/>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Role</w:t>
            </w:r>
          </w:p>
        </w:tc>
        <w:tc>
          <w:tcPr>
            <w:tcW w:type="dxa" w:w="187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Depends On</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User Interface</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Jupyter Notebook / curl / VS Code</w:t>
            </w:r>
          </w:p>
        </w:tc>
        <w:tc>
          <w:tcPr>
            <w:tcW w:type="dxa" w:w="3402"/>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You interact with the AI agent here</w:t>
            </w:r>
          </w:p>
        </w:tc>
        <w:tc>
          <w:tcPr>
            <w:tcW w:type="dxa" w:w="187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MCP Server running</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AI Agent</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Inhouse LLM API + Python llm/agent.py</w:t>
            </w:r>
          </w:p>
        </w:tc>
        <w:tc>
          <w:tcPr>
            <w:tcW w:type="dxa" w:w="3402"/>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Reads messages, calls tools via MCP, makes decisions</w:t>
            </w:r>
          </w:p>
        </w:tc>
        <w:tc>
          <w:tcPr>
            <w:tcW w:type="dxa" w:w="187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MCP Server + LanceDB</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MCP Server</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FastAPI (port 8001)</w:t>
            </w:r>
          </w:p>
        </w:tc>
        <w:tc>
          <w:tcPr>
            <w:tcW w:type="dxa" w:w="3402"/>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6 tools: intent, plan, execute, fraud, consolidate, audit</w:t>
            </w:r>
          </w:p>
        </w:tc>
        <w:tc>
          <w:tcPr>
            <w:tcW w:type="dxa" w:w="187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LanceDB + Oracle + Aerospike</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RAG Store</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LanceDB (local ./data/lancedb/)</w:t>
            </w:r>
          </w:p>
        </w:tc>
        <w:tc>
          <w:tcPr>
            <w:tcW w:type="dxa" w:w="3402"/>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Vector search over your 14 Mule API specs</w:t>
            </w:r>
          </w:p>
        </w:tc>
        <w:tc>
          <w:tcPr>
            <w:tcW w:type="dxa" w:w="187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BGE-M3 embeddings</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KYC APIs</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FastAPI (port 8000) wrapping real/mock providers</w:t>
            </w:r>
          </w:p>
        </w:tc>
        <w:tc>
          <w:tcPr>
            <w:tcW w:type="dxa" w:w="3402"/>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Actual Mule wrapper layer</w:t>
            </w:r>
          </w:p>
        </w:tc>
        <w:tc>
          <w:tcPr>
            <w:tcW w:type="dxa" w:w="187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(mocks) + Real non-prod APIs</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Real Providers (non-prod)</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UIDAI, eKYC, CKYC, DigiLocker, Karza, Digitap</w:t>
            </w:r>
          </w:p>
        </w:tc>
        <w:tc>
          <w:tcPr>
            <w:tcW w:type="dxa" w:w="3402"/>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Actual KYC verification</w:t>
            </w:r>
          </w:p>
        </w:tc>
        <w:tc>
          <w:tcPr>
            <w:tcW w:type="dxa" w:w="187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API keys + network access</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Mock Providers</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app (port 8080)</w:t>
            </w:r>
          </w:p>
        </w:tc>
        <w:tc>
          <w:tcPr>
            <w:tcW w:type="dxa" w:w="3402"/>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Java mock server for APIs not reachable locally</w:t>
            </w:r>
          </w:p>
        </w:tc>
        <w:tc>
          <w:tcPr>
            <w:tcW w:type="dxa" w:w="187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Desktop or local Java</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Permanent Storage</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Oracle DB (non-prod)</w:t>
            </w:r>
          </w:p>
        </w:tc>
        <w:tc>
          <w:tcPr>
            <w:tcW w:type="dxa" w:w="3402"/>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KYC sessions, documents metadata, audit log</w:t>
            </w:r>
          </w:p>
        </w:tc>
        <w:tc>
          <w:tcPr>
            <w:tcW w:type="dxa" w:w="187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cx_Oracle driver + VPN to non-prod</w:t>
            </w:r>
          </w:p>
        </w:tc>
      </w:tr>
      <w:tr>
        <w:tc>
          <w:tcPr>
            <w:tcW w:type="dxa" w:w="226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Session / OTP Cache</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Aerospike (local, port 3000)</w:t>
            </w:r>
          </w:p>
        </w:tc>
        <w:tc>
          <w:tcPr>
            <w:tcW w:type="dxa" w:w="3402"/>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OTP expiry TTL, session state, velocity counters</w:t>
            </w:r>
          </w:p>
        </w:tc>
        <w:tc>
          <w:tcPr>
            <w:tcW w:type="dxa" w:w="187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aerospike Python client</w:t>
            </w:r>
          </w:p>
        </w:tc>
      </w:tr>
      <w:tr>
        <w:tc>
          <w:tcPr>
            <w:tcW w:type="dxa" w:w="226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Document Storage</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LocalStack S3 (Docker Desktop)</w:t>
            </w:r>
          </w:p>
        </w:tc>
        <w:tc>
          <w:tcPr>
            <w:tcW w:type="dxa" w:w="3402"/>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KYC document files, encrypted</w:t>
            </w:r>
          </w:p>
        </w:tc>
        <w:tc>
          <w:tcPr>
            <w:tcW w:type="dxa" w:w="187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boto3 + LocalStack endpoint</w:t>
            </w:r>
          </w:p>
        </w:tc>
      </w:tr>
    </w:tbl>
    <w:p>
      <w:pPr>
        <w:spacing w:after="120"/>
      </w:pPr>
    </w:p>
    <w:p>
      <w:pPr>
        <w:spacing w:before="240" w:after="60"/>
      </w:pPr>
      <w:r>
        <w:rPr>
          <w:rFonts w:ascii="Calibri" w:hAnsi="Calibri"/>
          <w:b/>
          <w:color w:val="007AA8"/>
          <w:sz w:val="23"/>
        </w:rPr>
        <w:t>Build Order for Your Stack</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Still bottom-up. The only difference is which specific tool you use at each layer.</w:t>
            </w:r>
          </w:p>
        </w:tc>
      </w:tr>
    </w:tbl>
    <w:p>
      <w:pPr>
        <w:spacing w:after="100"/>
      </w:pPr>
    </w:p>
    <w:p>
      <w:pPr>
        <w:spacing w:before="140" w:after="40"/>
        <w:ind w:left="170"/>
      </w:pPr>
      <w:r>
        <w:rPr>
          <w:rFonts w:ascii="Calibri" w:hAnsi="Calibri"/>
          <w:b/>
          <w:color w:val="007AA8"/>
          <w:sz w:val="22"/>
        </w:rPr>
        <w:t xml:space="preserve">Step 1:  </w:t>
      </w:r>
      <w:r>
        <w:rPr>
          <w:rFonts w:ascii="Calibri" w:hAnsi="Calibri"/>
          <w:b/>
          <w:color w:val="1A2438"/>
          <w:sz w:val="22"/>
        </w:rPr>
        <w:t>Mac dev environment</w:t>
      </w:r>
    </w:p>
    <w:p>
      <w:pPr>
        <w:spacing w:after="60"/>
        <w:ind w:left="850"/>
      </w:pPr>
      <w:r>
        <w:rPr>
          <w:rFonts w:ascii="Calibri" w:hAnsi="Calibri"/>
          <w:i/>
          <w:color w:val="44566C"/>
          <w:sz w:val="19"/>
        </w:rPr>
        <w:t>Install brew, Python 3.11, Node.js — already available</w:t>
      </w:r>
    </w:p>
    <w:p>
      <w:pPr>
        <w:spacing w:before="140" w:after="40"/>
        <w:ind w:left="170"/>
      </w:pPr>
      <w:r>
        <w:rPr>
          <w:rFonts w:ascii="Calibri" w:hAnsi="Calibri"/>
          <w:b/>
          <w:color w:val="007AA8"/>
          <w:sz w:val="22"/>
        </w:rPr>
        <w:t xml:space="preserve">Step 2:  </w:t>
      </w:r>
      <w:r>
        <w:rPr>
          <w:rFonts w:ascii="Calibri" w:hAnsi="Calibri"/>
          <w:b/>
          <w:color w:val="1A2438"/>
          <w:sz w:val="22"/>
        </w:rPr>
        <w:t>Start Docker Desktop services</w:t>
      </w:r>
    </w:p>
    <w:p>
      <w:pPr>
        <w:spacing w:after="60"/>
        <w:ind w:left="850"/>
      </w:pPr>
      <w:r>
        <w:rPr>
          <w:rFonts w:ascii="Calibri" w:hAnsi="Calibri"/>
          <w:i/>
          <w:color w:val="44566C"/>
          <w:sz w:val="19"/>
        </w:rPr>
        <w:t>LocalStack S3 + Spring Boot mock container</w:t>
      </w:r>
    </w:p>
    <w:p>
      <w:pPr>
        <w:spacing w:before="140" w:after="40"/>
        <w:ind w:left="170"/>
      </w:pPr>
      <w:r>
        <w:rPr>
          <w:rFonts w:ascii="Calibri" w:hAnsi="Calibri"/>
          <w:b/>
          <w:color w:val="007AA8"/>
          <w:sz w:val="22"/>
        </w:rPr>
        <w:t xml:space="preserve">Step 3:  </w:t>
      </w:r>
      <w:r>
        <w:rPr>
          <w:rFonts w:ascii="Calibri" w:hAnsi="Calibri"/>
          <w:b/>
          <w:color w:val="1A2438"/>
          <w:sz w:val="22"/>
        </w:rPr>
        <w:t>Start Aerospike locally</w:t>
      </w:r>
    </w:p>
    <w:p>
      <w:pPr>
        <w:spacing w:after="60"/>
        <w:ind w:left="850"/>
      </w:pPr>
      <w:r>
        <w:rPr>
          <w:rFonts w:ascii="Calibri" w:hAnsi="Calibri"/>
          <w:i/>
          <w:color w:val="44566C"/>
          <w:sz w:val="19"/>
        </w:rPr>
        <w:t>brew install aerospike OR Docker container</w:t>
      </w:r>
    </w:p>
    <w:p>
      <w:pPr>
        <w:spacing w:before="140" w:after="40"/>
        <w:ind w:left="170"/>
      </w:pPr>
      <w:r>
        <w:rPr>
          <w:rFonts w:ascii="Calibri" w:hAnsi="Calibri"/>
          <w:b/>
          <w:color w:val="007AA8"/>
          <w:sz w:val="22"/>
        </w:rPr>
        <w:t xml:space="preserve">Step 4:  </w:t>
      </w:r>
      <w:r>
        <w:rPr>
          <w:rFonts w:ascii="Calibri" w:hAnsi="Calibri"/>
          <w:b/>
          <w:color w:val="1A2438"/>
          <w:sz w:val="22"/>
        </w:rPr>
        <w:t>Oracle DB connectivity</w:t>
      </w:r>
    </w:p>
    <w:p>
      <w:pPr>
        <w:spacing w:after="60"/>
        <w:ind w:left="850"/>
      </w:pPr>
      <w:r>
        <w:rPr>
          <w:rFonts w:ascii="Calibri" w:hAnsi="Calibri"/>
          <w:i/>
          <w:color w:val="44566C"/>
          <w:sz w:val="19"/>
        </w:rPr>
        <w:t>Install cx_Oracle, test non-prod Oracle connection, run schema</w:t>
      </w:r>
    </w:p>
    <w:p>
      <w:pPr>
        <w:spacing w:before="140" w:after="40"/>
        <w:ind w:left="170"/>
      </w:pPr>
      <w:r>
        <w:rPr>
          <w:rFonts w:ascii="Calibri" w:hAnsi="Calibri"/>
          <w:b/>
          <w:color w:val="007AA8"/>
          <w:sz w:val="22"/>
        </w:rPr>
        <w:t xml:space="preserve">Step 5:  </w:t>
      </w:r>
      <w:r>
        <w:rPr>
          <w:rFonts w:ascii="Calibri" w:hAnsi="Calibri"/>
          <w:b/>
          <w:color w:val="1A2438"/>
          <w:sz w:val="22"/>
        </w:rPr>
        <w:t>Create project structure</w:t>
      </w:r>
    </w:p>
    <w:p>
      <w:pPr>
        <w:spacing w:after="60"/>
        <w:ind w:left="850"/>
      </w:pPr>
      <w:r>
        <w:rPr>
          <w:rFonts w:ascii="Calibri" w:hAnsi="Calibri"/>
          <w:i/>
          <w:color w:val="44566C"/>
          <w:sz w:val="19"/>
        </w:rPr>
        <w:t>Folders, settings.py, .env — all paths for Mac</w:t>
      </w:r>
    </w:p>
    <w:p>
      <w:pPr>
        <w:spacing w:before="140" w:after="40"/>
        <w:ind w:left="170"/>
      </w:pPr>
      <w:r>
        <w:rPr>
          <w:rFonts w:ascii="Calibri" w:hAnsi="Calibri"/>
          <w:b/>
          <w:color w:val="007AA8"/>
          <w:sz w:val="22"/>
        </w:rPr>
        <w:t xml:space="preserve">Step 6:  </w:t>
      </w:r>
      <w:r>
        <w:rPr>
          <w:rFonts w:ascii="Calibri" w:hAnsi="Calibri"/>
          <w:b/>
          <w:color w:val="1A2438"/>
          <w:sz w:val="22"/>
        </w:rPr>
        <w:t>Download ML models</w:t>
      </w:r>
    </w:p>
    <w:p>
      <w:pPr>
        <w:spacing w:after="60"/>
        <w:ind w:left="850"/>
      </w:pPr>
      <w:r>
        <w:rPr>
          <w:rFonts w:ascii="Calibri" w:hAnsi="Calibri"/>
          <w:i/>
          <w:color w:val="44566C"/>
          <w:sz w:val="19"/>
        </w:rPr>
        <w:t>BGE-M3 + reranker — runs once, cached</w:t>
      </w:r>
    </w:p>
    <w:p>
      <w:pPr>
        <w:spacing w:before="140" w:after="40"/>
        <w:ind w:left="170"/>
      </w:pPr>
      <w:r>
        <w:rPr>
          <w:rFonts w:ascii="Calibri" w:hAnsi="Calibri"/>
          <w:b/>
          <w:color w:val="007AA8"/>
          <w:sz w:val="22"/>
        </w:rPr>
        <w:t xml:space="preserve">Step 7:  </w:t>
      </w:r>
      <w:r>
        <w:rPr>
          <w:rFonts w:ascii="Calibri" w:hAnsi="Calibri"/>
          <w:b/>
          <w:color w:val="1A2438"/>
          <w:sz w:val="22"/>
        </w:rPr>
        <w:t>Build RAG pipeline</w:t>
      </w:r>
    </w:p>
    <w:p>
      <w:pPr>
        <w:spacing w:after="60"/>
        <w:ind w:left="850"/>
      </w:pPr>
      <w:r>
        <w:rPr>
          <w:rFonts w:ascii="Calibri" w:hAnsi="Calibri"/>
          <w:i/>
          <w:color w:val="44566C"/>
          <w:sz w:val="19"/>
        </w:rPr>
        <w:t>Write kyc_apis.yaml → enrich with inhouse LLM → embed → LanceDB</w:t>
      </w:r>
    </w:p>
    <w:p>
      <w:pPr>
        <w:spacing w:before="140" w:after="40"/>
        <w:ind w:left="170"/>
      </w:pPr>
      <w:r>
        <w:rPr>
          <w:rFonts w:ascii="Calibri" w:hAnsi="Calibri"/>
          <w:b/>
          <w:color w:val="007AA8"/>
          <w:sz w:val="22"/>
        </w:rPr>
        <w:t xml:space="preserve">Step 8:  </w:t>
      </w:r>
      <w:r>
        <w:rPr>
          <w:rFonts w:ascii="Calibri" w:hAnsi="Calibri"/>
          <w:b/>
          <w:color w:val="1A2438"/>
          <w:sz w:val="22"/>
        </w:rPr>
        <w:t>Test RAG retrieval</w:t>
      </w:r>
    </w:p>
    <w:p>
      <w:pPr>
        <w:spacing w:after="60"/>
        <w:ind w:left="850"/>
      </w:pPr>
      <w:r>
        <w:rPr>
          <w:rFonts w:ascii="Calibri" w:hAnsi="Calibri"/>
          <w:i/>
          <w:color w:val="44566C"/>
          <w:sz w:val="19"/>
        </w:rPr>
        <w:t>Jupyter notebook to verify search works</w:t>
      </w:r>
    </w:p>
    <w:p>
      <w:pPr>
        <w:spacing w:before="140" w:after="40"/>
        <w:ind w:left="170"/>
      </w:pPr>
      <w:r>
        <w:rPr>
          <w:rFonts w:ascii="Calibri" w:hAnsi="Calibri"/>
          <w:b/>
          <w:color w:val="007AA8"/>
          <w:sz w:val="22"/>
        </w:rPr>
        <w:t xml:space="preserve">Step 9:  </w:t>
      </w:r>
      <w:r>
        <w:rPr>
          <w:rFonts w:ascii="Calibri" w:hAnsi="Calibri"/>
          <w:b/>
          <w:color w:val="1A2438"/>
          <w:sz w:val="22"/>
        </w:rPr>
        <w:t>Build MCP server</w:t>
      </w:r>
    </w:p>
    <w:p>
      <w:pPr>
        <w:spacing w:after="60"/>
        <w:ind w:left="850"/>
      </w:pPr>
      <w:r>
        <w:rPr>
          <w:rFonts w:ascii="Calibri" w:hAnsi="Calibri"/>
          <w:i/>
          <w:color w:val="44566C"/>
          <w:sz w:val="19"/>
        </w:rPr>
        <w:t>6 tools, FastAPI, connect to LanceDB</w:t>
      </w:r>
    </w:p>
    <w:p>
      <w:pPr>
        <w:spacing w:before="140" w:after="40"/>
        <w:ind w:left="170"/>
      </w:pPr>
      <w:r>
        <w:rPr>
          <w:rFonts w:ascii="Calibri" w:hAnsi="Calibri"/>
          <w:b/>
          <w:color w:val="007AA8"/>
          <w:sz w:val="22"/>
        </w:rPr>
        <w:t xml:space="preserve">Step 10:  </w:t>
      </w:r>
      <w:r>
        <w:rPr>
          <w:rFonts w:ascii="Calibri" w:hAnsi="Calibri"/>
          <w:b/>
          <w:color w:val="1A2438"/>
          <w:sz w:val="22"/>
        </w:rPr>
        <w:t>Connect inhouse LLM</w:t>
      </w:r>
    </w:p>
    <w:p>
      <w:pPr>
        <w:spacing w:after="60"/>
        <w:ind w:left="850"/>
      </w:pPr>
      <w:r>
        <w:rPr>
          <w:rFonts w:ascii="Calibri" w:hAnsi="Calibri"/>
          <w:i/>
          <w:color w:val="44566C"/>
          <w:sz w:val="19"/>
        </w:rPr>
        <w:t>llm/client.py pointing to your internal API endpoint</w:t>
      </w:r>
    </w:p>
    <w:p>
      <w:pPr>
        <w:spacing w:before="140" w:after="40"/>
        <w:ind w:left="170"/>
      </w:pPr>
      <w:r>
        <w:rPr>
          <w:rFonts w:ascii="Calibri" w:hAnsi="Calibri"/>
          <w:b/>
          <w:color w:val="007AA8"/>
          <w:sz w:val="22"/>
        </w:rPr>
        <w:t xml:space="preserve">Step 11:  </w:t>
      </w:r>
      <w:r>
        <w:rPr>
          <w:rFonts w:ascii="Calibri" w:hAnsi="Calibri"/>
          <w:b/>
          <w:color w:val="1A2438"/>
          <w:sz w:val="22"/>
        </w:rPr>
        <w:t>Build provider adapters</w:t>
      </w:r>
    </w:p>
    <w:p>
      <w:pPr>
        <w:spacing w:after="60"/>
        <w:ind w:left="850"/>
      </w:pPr>
      <w:r>
        <w:rPr>
          <w:rFonts w:ascii="Calibri" w:hAnsi="Calibri"/>
          <w:i/>
          <w:color w:val="44566C"/>
          <w:sz w:val="19"/>
        </w:rPr>
        <w:t>Real non-prod + Spring Boot mock fallback per provider</w:t>
      </w:r>
    </w:p>
    <w:p>
      <w:pPr>
        <w:spacing w:before="140" w:after="40"/>
        <w:ind w:left="170"/>
      </w:pPr>
      <w:r>
        <w:rPr>
          <w:rFonts w:ascii="Calibri" w:hAnsi="Calibri"/>
          <w:b/>
          <w:color w:val="007AA8"/>
          <w:sz w:val="22"/>
        </w:rPr>
        <w:t xml:space="preserve">Step 12:  </w:t>
      </w:r>
      <w:r>
        <w:rPr>
          <w:rFonts w:ascii="Calibri" w:hAnsi="Calibri"/>
          <w:b/>
          <w:color w:val="1A2438"/>
          <w:sz w:val="22"/>
        </w:rPr>
        <w:t>Build fraud engine</w:t>
      </w:r>
    </w:p>
    <w:p>
      <w:pPr>
        <w:spacing w:after="60"/>
        <w:ind w:left="850"/>
      </w:pPr>
      <w:r>
        <w:rPr>
          <w:rFonts w:ascii="Calibri" w:hAnsi="Calibri"/>
          <w:i/>
          <w:color w:val="44566C"/>
          <w:sz w:val="19"/>
        </w:rPr>
        <w:t>ELA, QR, EXIF, liveness — no dependency on DB</w:t>
      </w:r>
    </w:p>
    <w:p>
      <w:pPr>
        <w:spacing w:before="140" w:after="40"/>
        <w:ind w:left="170"/>
      </w:pPr>
      <w:r>
        <w:rPr>
          <w:rFonts w:ascii="Calibri" w:hAnsi="Calibri"/>
          <w:b/>
          <w:color w:val="007AA8"/>
          <w:sz w:val="22"/>
        </w:rPr>
        <w:t xml:space="preserve">Step 13:  </w:t>
      </w:r>
      <w:r>
        <w:rPr>
          <w:rFonts w:ascii="Calibri" w:hAnsi="Calibri"/>
          <w:b/>
          <w:color w:val="1A2438"/>
          <w:sz w:val="22"/>
        </w:rPr>
        <w:t>Wire everything</w:t>
      </w:r>
    </w:p>
    <w:p>
      <w:pPr>
        <w:spacing w:after="60"/>
        <w:ind w:left="850"/>
      </w:pPr>
      <w:r>
        <w:rPr>
          <w:rFonts w:ascii="Calibri" w:hAnsi="Calibri"/>
          <w:i/>
          <w:color w:val="44566C"/>
          <w:sz w:val="19"/>
        </w:rPr>
        <w:t>End-to-end test using Jupyter notebook</w:t>
      </w:r>
    </w:p>
    <w:p>
      <w:r>
        <w:br w:type="page"/>
      </w:r>
    </w:p>
    <w:p>
      <w:pPr>
        <w:spacing w:before="400" w:after="100"/>
        <w:pBdr>
          <w:left w:val="single" w:sz="30" w:space="8" w:color="007aaa"/>
        </w:pBdr>
        <w:ind w:left="255"/>
      </w:pPr>
      <w:r>
        <w:rPr>
          <w:rFonts w:ascii="Calibri" w:hAnsi="Calibri"/>
          <w:b/>
          <w:color w:val="0A1428"/>
          <w:sz w:val="30"/>
        </w:rPr>
        <w:t>SECTION 1 — MAC ENVIRONMENT SETUP (ONE-TIME)</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Mac-specific setup. All commands are for zsh (default Mac shell since macOS Catalina).</w:t>
            </w:r>
          </w:p>
        </w:tc>
      </w:tr>
    </w:tbl>
    <w:p>
      <w:pPr>
        <w:spacing w:after="100"/>
      </w:pPr>
    </w:p>
    <w:p>
      <w:pPr>
        <w:spacing w:before="240" w:after="60"/>
      </w:pPr>
      <w:r>
        <w:rPr>
          <w:rFonts w:ascii="Calibri" w:hAnsi="Calibri"/>
          <w:b/>
          <w:color w:val="007AA8"/>
          <w:sz w:val="23"/>
        </w:rPr>
        <w:t>1.1  Verify What You Already Have</w:t>
      </w:r>
    </w:p>
    <w:p>
      <w:pPr>
        <w:spacing w:before="160" w:after="20"/>
      </w:pPr>
      <w:r>
        <w:rPr>
          <w:rFonts w:ascii="Consolas" w:hAnsi="Consolas"/>
          <w:b/>
          <w:color w:val="44566C"/>
          <w:sz w:val="17"/>
        </w:rPr>
        <w:t xml:space="preserve">  ▸  Verify installed tools</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Open Terminal (Cmd+Space → Terminal)</w:t>
            </w:r>
          </w:p>
          <w:p>
            <w:pPr>
              <w:spacing w:before="0" w:after="0"/>
            </w:pPr>
            <w:r>
              <w:rPr>
                <w:rFonts w:ascii="Consolas" w:hAnsi="Consolas"/>
                <w:color w:val="B0D8FF"/>
                <w:sz w:val="17"/>
              </w:rPr>
              <w:t># Verify each tool:</w:t>
            </w:r>
          </w:p>
          <w:p>
            <w:pPr>
              <w:spacing w:before="0" w:after="0"/>
            </w:pPr>
            <w:r>
              <w:rPr>
                <w:rFonts w:ascii="Consolas" w:hAnsi="Consolas"/>
                <w:color w:val="B0D8FF"/>
                <w:sz w:val="17"/>
              </w:rPr>
              <w:t xml:space="preserve"> </w:t>
            </w:r>
          </w:p>
          <w:p>
            <w:pPr>
              <w:spacing w:before="0" w:after="0"/>
            </w:pPr>
            <w:r>
              <w:rPr>
                <w:rFonts w:ascii="Consolas" w:hAnsi="Consolas"/>
                <w:color w:val="B0D8FF"/>
                <w:sz w:val="17"/>
              </w:rPr>
              <w:t>node --version          # should show v18.x or v20.x</w:t>
            </w:r>
          </w:p>
          <w:p>
            <w:pPr>
              <w:spacing w:before="0" w:after="0"/>
            </w:pPr>
            <w:r>
              <w:rPr>
                <w:rFonts w:ascii="Consolas" w:hAnsi="Consolas"/>
                <w:color w:val="B0D8FF"/>
                <w:sz w:val="17"/>
              </w:rPr>
              <w:t>python3 --version       # should show 3.11.x or 3.12.x</w:t>
            </w:r>
          </w:p>
          <w:p>
            <w:pPr>
              <w:spacing w:before="0" w:after="0"/>
            </w:pPr>
            <w:r>
              <w:rPr>
                <w:rFonts w:ascii="Consolas" w:hAnsi="Consolas"/>
                <w:color w:val="B0D8FF"/>
                <w:sz w:val="17"/>
              </w:rPr>
              <w:t>docker --version        # should show Docker 24.x+</w:t>
            </w:r>
          </w:p>
          <w:p>
            <w:pPr>
              <w:spacing w:before="0" w:after="0"/>
            </w:pPr>
            <w:r>
              <w:rPr>
                <w:rFonts w:ascii="Consolas" w:hAnsi="Consolas"/>
                <w:color w:val="B0D8FF"/>
                <w:sz w:val="17"/>
              </w:rPr>
              <w:t>code --version          # should show VS Code version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If Python 3.11 not available:</w:t>
            </w:r>
          </w:p>
          <w:p>
            <w:pPr>
              <w:spacing w:before="0" w:after="0"/>
            </w:pPr>
            <w:r>
              <w:rPr>
                <w:rFonts w:ascii="Consolas" w:hAnsi="Consolas"/>
                <w:color w:val="B0D8FF"/>
                <w:sz w:val="17"/>
              </w:rPr>
              <w:t>brew install python@3.11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If Homebrew not installed:</w:t>
            </w:r>
          </w:p>
          <w:p>
            <w:pPr>
              <w:spacing w:before="0" w:after="0"/>
            </w:pPr>
            <w:r>
              <w:rPr>
                <w:rFonts w:ascii="Consolas" w:hAnsi="Consolas"/>
                <w:color w:val="B0D8FF"/>
                <w:sz w:val="17"/>
              </w:rPr>
              <w:t>/bin/bash -c "$(curl -fsSL https://raw.githubusercontent.com/Homebrew/install/HEAD/install.sh)"</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Install Java (for Spring Boot mock server)</w:t>
            </w:r>
          </w:p>
          <w:p>
            <w:pPr>
              <w:spacing w:before="0" w:after="0"/>
            </w:pPr>
            <w:r>
              <w:rPr>
                <w:rFonts w:ascii="Consolas" w:hAnsi="Consolas"/>
                <w:color w:val="B0D8FF"/>
                <w:sz w:val="17"/>
              </w:rPr>
              <w:t>java --version          # check if Java 17+ available</w:t>
            </w:r>
          </w:p>
          <w:p>
            <w:pPr>
              <w:spacing w:before="0" w:after="0"/>
            </w:pPr>
            <w:r>
              <w:rPr>
                <w:rFonts w:ascii="Consolas" w:hAnsi="Consolas"/>
                <w:color w:val="B0D8FF"/>
                <w:sz w:val="17"/>
              </w:rPr>
              <w:t># If not: brew install openjdk@17</w:t>
            </w:r>
          </w:p>
          <w:p>
            <w:pPr>
              <w:spacing w:before="0" w:after="0"/>
            </w:pPr>
            <w:r>
              <w:rPr>
                <w:rFonts w:ascii="Consolas" w:hAnsi="Consolas"/>
                <w:color w:val="B0D8FF"/>
                <w:sz w:val="17"/>
              </w:rPr>
              <w:t>export JAVA_HOME=$(brew --prefix openjdk@17)</w:t>
            </w:r>
          </w:p>
        </w:tc>
      </w:tr>
    </w:tbl>
    <w:p>
      <w:pPr>
        <w:spacing w:after="120"/>
      </w:pPr>
    </w:p>
    <w:p>
      <w:pPr>
        <w:spacing w:before="240" w:after="60"/>
      </w:pPr>
      <w:r>
        <w:rPr>
          <w:rFonts w:ascii="Calibri" w:hAnsi="Calibri"/>
          <w:b/>
          <w:color w:val="007AA8"/>
          <w:sz w:val="23"/>
        </w:rPr>
        <w:t>1.2  VS Code Setup — Continue and Cline</w:t>
      </w:r>
    </w:p>
    <w:tbl>
      <w:tblPr>
        <w:tblW w:type="auto" w:w="0"/>
        <w:tblLook w:firstColumn="1" w:firstRow="1" w:lastColumn="0" w:lastRow="0" w:noHBand="0" w:noVBand="1" w:val="04A0"/>
      </w:tblPr>
      <w:tblGrid>
        <w:gridCol w:w="9412"/>
      </w:tblGrid>
      <w:tr>
        <w:tc>
          <w:tcPr>
            <w:tcW w:type="dxa" w:w="9412"/>
            <w:shd w:val="clear" w:color="auto" w:fill="f3eaff"/>
            <w:tcBorders>
              <w:top w:val="single" w:sz="2" w:color="521c96"/>
              <w:left w:val="single" w:sz="8" w:color="521c96"/>
              <w:bottom w:val="single" w:sz="2" w:color="521c96"/>
              <w:right w:val="single" w:sz="2" w:color="521c96"/>
            </w:tcBorders>
            <w:tcMar>
              <w:top w:w="80" w:type="dxa"/>
              <w:left w:w="160" w:type="dxa"/>
              <w:bottom w:w="80" w:type="dxa"/>
              <w:right w:w="120" w:type="dxa"/>
            </w:tcMar>
          </w:tcPr>
          <w:p>
            <w:r>
              <w:rPr>
                <w:rFonts w:ascii="Calibri" w:hAnsi="Calibri"/>
                <w:color w:val="521C96"/>
                <w:sz w:val="19"/>
              </w:rPr>
              <w:t>Continue and Cline are AI coding assistants in VS Code. Continue = inline code completion and chat. Cline = autonomous agent that can read/write files and run commands. Both connect to your inhouse LLM.</w:t>
            </w:r>
          </w:p>
        </w:tc>
      </w:tr>
    </w:tbl>
    <w:p>
      <w:pPr>
        <w:spacing w:after="100"/>
      </w:pPr>
    </w:p>
    <w:p>
      <w:pPr>
        <w:spacing w:before="160" w:after="20"/>
      </w:pPr>
      <w:r>
        <w:rPr>
          <w:rFonts w:ascii="Consolas" w:hAnsi="Consolas"/>
          <w:b/>
          <w:color w:val="44566C"/>
          <w:sz w:val="17"/>
        </w:rPr>
        <w:t xml:space="preserve">  ▸  VS Code Continue + Cline setup</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Install VS Code extensions (or via Extensions panel in VS Code)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Method 1: From VS Code terminal (Ctrl+`)</w:t>
            </w:r>
          </w:p>
          <w:p>
            <w:pPr>
              <w:spacing w:before="0" w:after="0"/>
            </w:pPr>
            <w:r>
              <w:rPr>
                <w:rFonts w:ascii="Consolas" w:hAnsi="Consolas"/>
                <w:color w:val="B0D8FF"/>
                <w:sz w:val="17"/>
              </w:rPr>
              <w:t>code --install-extension Continue.continue</w:t>
            </w:r>
          </w:p>
          <w:p>
            <w:pPr>
              <w:spacing w:before="0" w:after="0"/>
            </w:pPr>
            <w:r>
              <w:rPr>
                <w:rFonts w:ascii="Consolas" w:hAnsi="Consolas"/>
                <w:color w:val="B0D8FF"/>
                <w:sz w:val="17"/>
              </w:rPr>
              <w:t>code --install-extension saoudrizwan.claude-dev   # Cline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Method 2: VS Code Extensions panel (Cmd+Shift+X)</w:t>
            </w:r>
          </w:p>
          <w:p>
            <w:pPr>
              <w:spacing w:before="0" w:after="0"/>
            </w:pPr>
            <w:r>
              <w:rPr>
                <w:rFonts w:ascii="Consolas" w:hAnsi="Consolas"/>
                <w:color w:val="B0D8FF"/>
                <w:sz w:val="17"/>
              </w:rPr>
              <w:t># Search "Continue" → install</w:t>
            </w:r>
          </w:p>
          <w:p>
            <w:pPr>
              <w:spacing w:before="0" w:after="0"/>
            </w:pPr>
            <w:r>
              <w:rPr>
                <w:rFonts w:ascii="Consolas" w:hAnsi="Consolas"/>
                <w:color w:val="B0D8FF"/>
                <w:sz w:val="17"/>
              </w:rPr>
              <w:t># Search "Cline" → install</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Configure Continue to use your inhouse LLM:</w:t>
            </w:r>
          </w:p>
          <w:p>
            <w:pPr>
              <w:spacing w:before="0" w:after="0"/>
            </w:pPr>
            <w:r>
              <w:rPr>
                <w:rFonts w:ascii="Consolas" w:hAnsi="Consolas"/>
                <w:color w:val="B0D8FF"/>
                <w:sz w:val="17"/>
              </w:rPr>
              <w:t># Open Continue sidebar → gear icon → config.json</w:t>
            </w:r>
          </w:p>
          <w:p>
            <w:pPr>
              <w:spacing w:before="0" w:after="0"/>
            </w:pPr>
            <w:r>
              <w:rPr>
                <w:rFonts w:ascii="Consolas" w:hAnsi="Consolas"/>
                <w:color w:val="B0D8FF"/>
                <w:sz w:val="17"/>
              </w:rPr>
              <w:t># Add:</w:t>
            </w:r>
          </w:p>
          <w:p>
            <w:pPr>
              <w:spacing w:before="0" w:after="0"/>
            </w:pPr>
            <w:r>
              <w:rPr>
                <w:rFonts w:ascii="Consolas" w:hAnsi="Consolas"/>
                <w:color w:val="B0D8FF"/>
                <w:sz w:val="17"/>
              </w:rPr>
              <w:t>{</w:t>
            </w:r>
          </w:p>
          <w:p>
            <w:pPr>
              <w:spacing w:before="0" w:after="0"/>
            </w:pPr>
            <w:r>
              <w:rPr>
                <w:rFonts w:ascii="Consolas" w:hAnsi="Consolas"/>
                <w:color w:val="B0D8FF"/>
                <w:sz w:val="17"/>
              </w:rPr>
              <w:t xml:space="preserve">  "models": [{</w:t>
            </w:r>
          </w:p>
          <w:p>
            <w:pPr>
              <w:spacing w:before="0" w:after="0"/>
            </w:pPr>
            <w:r>
              <w:rPr>
                <w:rFonts w:ascii="Consolas" w:hAnsi="Consolas"/>
                <w:color w:val="B0D8FF"/>
                <w:sz w:val="17"/>
              </w:rPr>
              <w:t xml:space="preserve">    "title": "Inhouse LLM",</w:t>
            </w:r>
          </w:p>
          <w:p>
            <w:pPr>
              <w:spacing w:before="0" w:after="0"/>
            </w:pPr>
            <w:r>
              <w:rPr>
                <w:rFonts w:ascii="Consolas" w:hAnsi="Consolas"/>
                <w:color w:val="B0D8FF"/>
                <w:sz w:val="17"/>
              </w:rPr>
              <w:t xml:space="preserve">    "provider": "openai",</w:t>
            </w:r>
          </w:p>
          <w:p>
            <w:pPr>
              <w:spacing w:before="0" w:after="0"/>
            </w:pPr>
            <w:r>
              <w:rPr>
                <w:rFonts w:ascii="Consolas" w:hAnsi="Consolas"/>
                <w:color w:val="B0D8FF"/>
                <w:sz w:val="17"/>
              </w:rPr>
              <w:t xml:space="preserve">    "model": "your-model-name",</w:t>
            </w:r>
          </w:p>
          <w:p>
            <w:pPr>
              <w:spacing w:before="0" w:after="0"/>
            </w:pPr>
            <w:r>
              <w:rPr>
                <w:rFonts w:ascii="Consolas" w:hAnsi="Consolas"/>
                <w:color w:val="B0D8FF"/>
                <w:sz w:val="17"/>
              </w:rPr>
              <w:t xml:space="preserve">    "apiBase": "https://your-inhouse-llm-endpoint/v1",</w:t>
            </w:r>
          </w:p>
          <w:p>
            <w:pPr>
              <w:spacing w:before="0" w:after="0"/>
            </w:pPr>
            <w:r>
              <w:rPr>
                <w:rFonts w:ascii="Consolas" w:hAnsi="Consolas"/>
                <w:color w:val="B0D8FF"/>
                <w:sz w:val="17"/>
              </w:rPr>
              <w:t xml:space="preserve">    "apiKey": "your-inhouse-api-key"</w:t>
            </w:r>
          </w:p>
          <w:p>
            <w:pPr>
              <w:spacing w:before="0" w:after="0"/>
            </w:pPr>
            <w:r>
              <w:rPr>
                <w:rFonts w:ascii="Consolas" w:hAnsi="Consolas"/>
                <w:color w:val="B0D8FF"/>
                <w:sz w:val="17"/>
              </w:rPr>
              <w:t xml:space="preserve">  }]</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Configure Cline:</w:t>
            </w:r>
          </w:p>
          <w:p>
            <w:pPr>
              <w:spacing w:before="0" w:after="0"/>
            </w:pPr>
            <w:r>
              <w:rPr>
                <w:rFonts w:ascii="Consolas" w:hAnsi="Consolas"/>
                <w:color w:val="B0D8FF"/>
                <w:sz w:val="17"/>
              </w:rPr>
              <w:t># VS Code sidebar → Cline icon → Settings</w:t>
            </w:r>
          </w:p>
          <w:p>
            <w:pPr>
              <w:spacing w:before="0" w:after="0"/>
            </w:pPr>
            <w:r>
              <w:rPr>
                <w:rFonts w:ascii="Consolas" w:hAnsi="Consolas"/>
                <w:color w:val="B0D8FF"/>
                <w:sz w:val="17"/>
              </w:rPr>
              <w:t># API Provider: OpenAI Compatible</w:t>
            </w:r>
          </w:p>
          <w:p>
            <w:pPr>
              <w:spacing w:before="0" w:after="0"/>
            </w:pPr>
            <w:r>
              <w:rPr>
                <w:rFonts w:ascii="Consolas" w:hAnsi="Consolas"/>
                <w:color w:val="B0D8FF"/>
                <w:sz w:val="17"/>
              </w:rPr>
              <w:t># Base URL: https://your-inhouse-llm-endpoint/v1</w:t>
            </w:r>
          </w:p>
          <w:p>
            <w:pPr>
              <w:spacing w:before="0" w:after="0"/>
            </w:pPr>
            <w:r>
              <w:rPr>
                <w:rFonts w:ascii="Consolas" w:hAnsi="Consolas"/>
                <w:color w:val="B0D8FF"/>
                <w:sz w:val="17"/>
              </w:rPr>
              <w:t># API Key: your-inhouse-api-key</w:t>
            </w:r>
          </w:p>
          <w:p>
            <w:pPr>
              <w:spacing w:before="0" w:after="0"/>
            </w:pPr>
            <w:r>
              <w:rPr>
                <w:rFonts w:ascii="Consolas" w:hAnsi="Consolas"/>
                <w:color w:val="B0D8FF"/>
                <w:sz w:val="17"/>
              </w:rPr>
              <w:t># Model: your-model-name</w:t>
            </w:r>
          </w:p>
        </w:tc>
      </w:tr>
    </w:tbl>
    <w:p>
      <w:pPr>
        <w:spacing w:after="120"/>
      </w:pPr>
    </w:p>
    <w:p>
      <w:pPr>
        <w:spacing w:before="240" w:after="60"/>
      </w:pPr>
      <w:r>
        <w:rPr>
          <w:rFonts w:ascii="Calibri" w:hAnsi="Calibri"/>
          <w:b/>
          <w:color w:val="007AA8"/>
          <w:sz w:val="23"/>
        </w:rPr>
        <w:t>1.3  Jupyter Notebook Setup</w:t>
      </w:r>
    </w:p>
    <w:tbl>
      <w:tblPr>
        <w:tblW w:type="auto" w:w="0"/>
        <w:tblLook w:firstColumn="1" w:firstRow="1" w:lastColumn="0" w:lastRow="0" w:noHBand="0" w:noVBand="1" w:val="04A0"/>
      </w:tblPr>
      <w:tblGrid>
        <w:gridCol w:w="9412"/>
      </w:tblGrid>
      <w:tr>
        <w:tc>
          <w:tcPr>
            <w:tcW w:type="dxa" w:w="9412"/>
            <w:shd w:val="clear" w:color="auto" w:fill="f3eaff"/>
            <w:tcBorders>
              <w:top w:val="single" w:sz="2" w:color="521c96"/>
              <w:left w:val="single" w:sz="8" w:color="521c96"/>
              <w:bottom w:val="single" w:sz="2" w:color="521c96"/>
              <w:right w:val="single" w:sz="2" w:color="521c96"/>
            </w:tcBorders>
            <w:tcMar>
              <w:top w:w="80" w:type="dxa"/>
              <w:left w:w="160" w:type="dxa"/>
              <w:bottom w:w="80" w:type="dxa"/>
              <w:right w:w="120" w:type="dxa"/>
            </w:tcMar>
          </w:tcPr>
          <w:p>
            <w:r>
              <w:rPr>
                <w:rFonts w:ascii="Calibri" w:hAnsi="Calibri"/>
                <w:color w:val="521C96"/>
                <w:sz w:val="19"/>
              </w:rPr>
              <w:t>You will use Jupyter for: testing RAG retrieval, experimenting with embeddings, running end-to-end flow tests interactively, debugging Oracle queries. Much faster than editing-saving-running a Python script.</w:t>
            </w:r>
          </w:p>
        </w:tc>
      </w:tr>
    </w:tbl>
    <w:p>
      <w:pPr>
        <w:spacing w:after="100"/>
      </w:pPr>
    </w:p>
    <w:p>
      <w:pPr>
        <w:spacing w:before="160" w:after="20"/>
      </w:pPr>
      <w:r>
        <w:rPr>
          <w:rFonts w:ascii="Consolas" w:hAnsi="Consolas"/>
          <w:b/>
          <w:color w:val="44566C"/>
          <w:sz w:val="17"/>
        </w:rPr>
        <w:t xml:space="preserve">  ▸  Jupyter Notebook setup</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Install Jupyter in your project virtual environment</w:t>
            </w:r>
          </w:p>
          <w:p>
            <w:pPr>
              <w:spacing w:before="0" w:after="0"/>
            </w:pPr>
            <w:r>
              <w:rPr>
                <w:rFonts w:ascii="Consolas" w:hAnsi="Consolas"/>
                <w:color w:val="B0D8FF"/>
                <w:sz w:val="17"/>
              </w:rPr>
              <w:t>pip install jupyter notebook ipykernel nbformat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Register your .venv as a Jupyter kernel</w:t>
            </w:r>
          </w:p>
          <w:p>
            <w:pPr>
              <w:spacing w:before="0" w:after="0"/>
            </w:pPr>
            <w:r>
              <w:rPr>
                <w:rFonts w:ascii="Consolas" w:hAnsi="Consolas"/>
                <w:color w:val="B0D8FF"/>
                <w:sz w:val="17"/>
              </w:rPr>
              <w:t>python -m ipykernel install --user --name=kyc-venv --display-name "KYC AI (venv)"</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Start Jupyter:</w:t>
            </w:r>
          </w:p>
          <w:p>
            <w:pPr>
              <w:spacing w:before="0" w:after="0"/>
            </w:pPr>
            <w:r>
              <w:rPr>
                <w:rFonts w:ascii="Consolas" w:hAnsi="Consolas"/>
                <w:color w:val="B0D8FF"/>
                <w:sz w:val="17"/>
              </w:rPr>
              <w:t>jupyter notebook</w:t>
            </w:r>
          </w:p>
          <w:p>
            <w:pPr>
              <w:spacing w:before="0" w:after="0"/>
            </w:pPr>
            <w:r>
              <w:rPr>
                <w:rFonts w:ascii="Consolas" w:hAnsi="Consolas"/>
                <w:color w:val="B0D8FF"/>
                <w:sz w:val="17"/>
              </w:rPr>
              <w:t># Opens browser at http://localhost:8888</w:t>
            </w:r>
          </w:p>
          <w:p>
            <w:pPr>
              <w:spacing w:before="0" w:after="0"/>
            </w:pPr>
            <w:r>
              <w:rPr>
                <w:rFonts w:ascii="Consolas" w:hAnsi="Consolas"/>
                <w:color w:val="B0D8FF"/>
                <w:sz w:val="17"/>
              </w:rPr>
              <w:t># Select kernel: "KYC AI (venv)"</w:t>
            </w:r>
          </w:p>
          <w:p>
            <w:pPr>
              <w:spacing w:before="0" w:after="0"/>
            </w:pPr>
            <w:r>
              <w:rPr>
                <w:rFonts w:ascii="Consolas" w:hAnsi="Consolas"/>
                <w:color w:val="B0D8FF"/>
                <w:sz w:val="17"/>
              </w:rPr>
              <w:t xml:space="preserve"> </w:t>
            </w:r>
          </w:p>
          <w:p>
            <w:pPr>
              <w:spacing w:before="0" w:after="0"/>
            </w:pPr>
            <w:r>
              <w:rPr>
                <w:rFonts w:ascii="Consolas" w:hAnsi="Consolas"/>
                <w:color w:val="B0D8FF"/>
                <w:sz w:val="17"/>
              </w:rPr>
              <w:t># Or use VS Code Jupyter extension (already included in VS Code):</w:t>
            </w:r>
          </w:p>
          <w:p>
            <w:pPr>
              <w:spacing w:before="0" w:after="0"/>
            </w:pPr>
            <w:r>
              <w:rPr>
                <w:rFonts w:ascii="Consolas" w:hAnsi="Consolas"/>
                <w:color w:val="B0D8FF"/>
                <w:sz w:val="17"/>
              </w:rPr>
              <w:t># Open any .ipynb file → select kernel → "KYC AI (venv)"</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your first notebook:</w:t>
            </w:r>
          </w:p>
          <w:p>
            <w:pPr>
              <w:spacing w:before="0" w:after="0"/>
            </w:pPr>
            <w:r>
              <w:rPr>
                <w:rFonts w:ascii="Consolas" w:hAnsi="Consolas"/>
                <w:color w:val="B0D8FF"/>
                <w:sz w:val="17"/>
              </w:rPr>
              <w:t>touch notebooks/01_rag_test.ipynb</w:t>
            </w:r>
          </w:p>
          <w:p>
            <w:pPr>
              <w:spacing w:before="0" w:after="0"/>
            </w:pPr>
            <w:r>
              <w:rPr>
                <w:rFonts w:ascii="Consolas" w:hAnsi="Consolas"/>
                <w:color w:val="B0D8FF"/>
                <w:sz w:val="17"/>
              </w:rPr>
              <w:t>touch notebooks/02_aerospike_test.ipynb</w:t>
            </w:r>
          </w:p>
          <w:p>
            <w:pPr>
              <w:spacing w:before="0" w:after="0"/>
            </w:pPr>
            <w:r>
              <w:rPr>
                <w:rFonts w:ascii="Consolas" w:hAnsi="Consolas"/>
                <w:color w:val="B0D8FF"/>
                <w:sz w:val="17"/>
              </w:rPr>
              <w:t>touch notebooks/03_oracle_test.ipynb</w:t>
            </w:r>
          </w:p>
          <w:p>
            <w:pPr>
              <w:spacing w:before="0" w:after="0"/>
            </w:pPr>
            <w:r>
              <w:rPr>
                <w:rFonts w:ascii="Consolas" w:hAnsi="Consolas"/>
                <w:color w:val="B0D8FF"/>
                <w:sz w:val="17"/>
              </w:rPr>
              <w:t>touch notebooks/04_end_to_end.ipynb</w:t>
            </w:r>
          </w:p>
        </w:tc>
      </w:tr>
    </w:tbl>
    <w:p>
      <w:pPr>
        <w:spacing w:after="120"/>
      </w:pPr>
    </w:p>
    <w:p>
      <w:pPr>
        <w:spacing w:before="240" w:after="60"/>
      </w:pPr>
      <w:r>
        <w:rPr>
          <w:rFonts w:ascii="Calibri" w:hAnsi="Calibri"/>
          <w:b/>
          <w:color w:val="007AA8"/>
          <w:sz w:val="23"/>
        </w:rPr>
        <w:t>1.4  Create Project Structure</w:t>
      </w:r>
    </w:p>
    <w:p>
      <w:pPr>
        <w:spacing w:before="160" w:after="20"/>
      </w:pPr>
      <w:r>
        <w:rPr>
          <w:rFonts w:ascii="Consolas" w:hAnsi="Consolas"/>
          <w:b/>
          <w:color w:val="44566C"/>
          <w:sz w:val="17"/>
        </w:rPr>
        <w:t xml:space="preserve">  ▸  Create project structure on Mac</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Run in Terminal from your home directory or Projects folder</w:t>
            </w:r>
          </w:p>
          <w:p>
            <w:pPr>
              <w:spacing w:before="0" w:after="0"/>
            </w:pPr>
            <w:r>
              <w:rPr>
                <w:rFonts w:ascii="Consolas" w:hAnsi="Consolas"/>
                <w:color w:val="B0D8FF"/>
                <w:sz w:val="17"/>
              </w:rPr>
              <w:t>mkdir kyc-ai-platform &amp;&amp; cd kyc-ai-platform</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all directories</w:t>
            </w:r>
          </w:p>
          <w:p>
            <w:pPr>
              <w:spacing w:before="0" w:after="0"/>
            </w:pPr>
            <w:r>
              <w:rPr>
                <w:rFonts w:ascii="Consolas" w:hAnsi="Consolas"/>
                <w:color w:val="B0D8FF"/>
                <w:sz w:val="17"/>
              </w:rPr>
              <w:t>mkdir -p ingestion rag mcp/tools mcp/resources llm</w:t>
            </w:r>
          </w:p>
          <w:p>
            <w:pPr>
              <w:spacing w:before="0" w:after="0"/>
            </w:pPr>
            <w:r>
              <w:rPr>
                <w:rFonts w:ascii="Consolas" w:hAnsi="Consolas"/>
                <w:color w:val="B0D8FF"/>
                <w:sz w:val="17"/>
              </w:rPr>
              <w:t>mkdir -p providers fraud api/routers</w:t>
            </w:r>
          </w:p>
          <w:p>
            <w:pPr>
              <w:spacing w:before="0" w:after="0"/>
            </w:pPr>
            <w:r>
              <w:rPr>
                <w:rFonts w:ascii="Consolas" w:hAnsi="Consolas"/>
                <w:color w:val="B0D8FF"/>
                <w:sz w:val="17"/>
              </w:rPr>
              <w:t>mkdir -p data/lancedb data/migrations</w:t>
            </w:r>
          </w:p>
          <w:p>
            <w:pPr>
              <w:spacing w:before="0" w:after="0"/>
            </w:pPr>
            <w:r>
              <w:rPr>
                <w:rFonts w:ascii="Consolas" w:hAnsi="Consolas"/>
                <w:color w:val="B0D8FF"/>
                <w:sz w:val="17"/>
              </w:rPr>
              <w:t>mkdir -p config tests notebooks</w:t>
            </w:r>
          </w:p>
          <w:p>
            <w:pPr>
              <w:spacing w:before="0" w:after="0"/>
            </w:pPr>
            <w:r>
              <w:rPr>
                <w:rFonts w:ascii="Consolas" w:hAnsi="Consolas"/>
                <w:color w:val="B0D8FF"/>
                <w:sz w:val="17"/>
              </w:rPr>
              <w:t>mkdir -p mock-server/src    # Spring Boot mock source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Python package markers</w:t>
            </w:r>
          </w:p>
          <w:p>
            <w:pPr>
              <w:spacing w:before="0" w:after="0"/>
            </w:pPr>
            <w:r>
              <w:rPr>
                <w:rFonts w:ascii="Consolas" w:hAnsi="Consolas"/>
                <w:color w:val="B0D8FF"/>
                <w:sz w:val="17"/>
              </w:rPr>
              <w:t>touch ingestion/__init__.py rag/__init__.py mcp/__init__.py</w:t>
            </w:r>
          </w:p>
          <w:p>
            <w:pPr>
              <w:spacing w:before="0" w:after="0"/>
            </w:pPr>
            <w:r>
              <w:rPr>
                <w:rFonts w:ascii="Consolas" w:hAnsi="Consolas"/>
                <w:color w:val="B0D8FF"/>
                <w:sz w:val="17"/>
              </w:rPr>
              <w:t>touch mcp/tools/__init__.py llm/__init__.py providers/__init__.py</w:t>
            </w:r>
          </w:p>
          <w:p>
            <w:pPr>
              <w:spacing w:before="0" w:after="0"/>
            </w:pPr>
            <w:r>
              <w:rPr>
                <w:rFonts w:ascii="Consolas" w:hAnsi="Consolas"/>
                <w:color w:val="B0D8FF"/>
                <w:sz w:val="17"/>
              </w:rPr>
              <w:t>touch fraud/__init__.py api/__init__.py api/routers/__init__.py</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virtual environment</w:t>
            </w:r>
          </w:p>
          <w:p>
            <w:pPr>
              <w:spacing w:before="0" w:after="0"/>
            </w:pPr>
            <w:r>
              <w:rPr>
                <w:rFonts w:ascii="Consolas" w:hAnsi="Consolas"/>
                <w:color w:val="B0D8FF"/>
                <w:sz w:val="17"/>
              </w:rPr>
              <w:t>python3.11 -m venv .venv</w:t>
            </w:r>
          </w:p>
          <w:p>
            <w:pPr>
              <w:spacing w:before="0" w:after="0"/>
            </w:pPr>
            <w:r>
              <w:rPr>
                <w:rFonts w:ascii="Consolas" w:hAnsi="Consolas"/>
                <w:color w:val="B0D8FF"/>
                <w:sz w:val="17"/>
              </w:rPr>
              <w:t>source .venv/bin/activate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Upgrade pip</w:t>
            </w:r>
          </w:p>
          <w:p>
            <w:pPr>
              <w:spacing w:before="0" w:after="0"/>
            </w:pPr>
            <w:r>
              <w:rPr>
                <w:rFonts w:ascii="Consolas" w:hAnsi="Consolas"/>
                <w:color w:val="B0D8FF"/>
                <w:sz w:val="17"/>
              </w:rPr>
              <w:t>pip install --upgrade pip</w:t>
            </w:r>
          </w:p>
        </w:tc>
      </w:tr>
    </w:tbl>
    <w:p>
      <w:pPr>
        <w:spacing w:after="120"/>
      </w:pPr>
    </w:p>
    <w:p>
      <w:pPr>
        <w:spacing w:before="240" w:after="60"/>
      </w:pPr>
      <w:r>
        <w:rPr>
          <w:rFonts w:ascii="Calibri" w:hAnsi="Calibri"/>
          <w:b/>
          <w:color w:val="007AA8"/>
          <w:sz w:val="23"/>
        </w:rPr>
        <w:t>1.5  Python Requirements — Your Stack</w:t>
      </w:r>
    </w:p>
    <w:tbl>
      <w:tblPr>
        <w:tblW w:type="auto" w:w="0"/>
        <w:tblLook w:firstColumn="1" w:firstRow="1" w:lastColumn="0" w:lastRow="0" w:noHBand="0" w:noVBand="1" w:val="04A0"/>
      </w:tblPr>
      <w:tblGrid>
        <w:gridCol w:w="9412"/>
      </w:tblGrid>
      <w:tr>
        <w:tc>
          <w:tcPr>
            <w:tcW w:type="dxa" w:w="9412"/>
            <w:shd w:val="clear" w:color="auto" w:fill="fff8e1"/>
            <w:tcBorders>
              <w:top w:val="single" w:sz="2" w:color="7a4800"/>
              <w:left w:val="single" w:sz="8" w:color="7a4800"/>
              <w:bottom w:val="single" w:sz="2" w:color="7a4800"/>
              <w:right w:val="single" w:sz="2" w:color="7a4800"/>
            </w:tcBorders>
            <w:tcMar>
              <w:top w:w="80" w:type="dxa"/>
              <w:left w:w="160" w:type="dxa"/>
              <w:bottom w:w="80" w:type="dxa"/>
              <w:right w:w="120" w:type="dxa"/>
            </w:tcMar>
          </w:tcPr>
          <w:p>
            <w:r>
              <w:rPr>
                <w:rFonts w:ascii="Calibri" w:hAnsi="Calibri"/>
                <w:color w:val="7A4800"/>
                <w:sz w:val="19"/>
              </w:rPr>
              <w:t>Key changes from generic guide: cx_Oracle replaces psycopg2, aerospike replaces redis, boto3 endpoint points to LocalStack.</w:t>
            </w:r>
          </w:p>
        </w:tc>
      </w:tr>
    </w:tbl>
    <w:p>
      <w:pPr>
        <w:spacing w:after="100"/>
      </w:pPr>
    </w:p>
    <w:p>
      <w:pPr>
        <w:spacing w:before="160" w:after="20"/>
      </w:pPr>
      <w:r>
        <w:rPr>
          <w:rFonts w:ascii="Consolas" w:hAnsi="Consolas"/>
          <w:b/>
          <w:color w:val="44566C"/>
          <w:sz w:val="17"/>
        </w:rPr>
        <w:t xml:space="preserve">  ▸  requirements.txt — your tech stack</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requirements.txt — YOUR ACTUAL STACK</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Core framework</w:t>
            </w:r>
          </w:p>
          <w:p>
            <w:pPr>
              <w:spacing w:before="0" w:after="0"/>
            </w:pPr>
            <w:r>
              <w:rPr>
                <w:rFonts w:ascii="Consolas" w:hAnsi="Consolas"/>
                <w:color w:val="B0D8FF"/>
                <w:sz w:val="17"/>
              </w:rPr>
              <w:t>fastapi==0.111.0</w:t>
            </w:r>
          </w:p>
          <w:p>
            <w:pPr>
              <w:spacing w:before="0" w:after="0"/>
            </w:pPr>
            <w:r>
              <w:rPr>
                <w:rFonts w:ascii="Consolas" w:hAnsi="Consolas"/>
                <w:color w:val="B0D8FF"/>
                <w:sz w:val="17"/>
              </w:rPr>
              <w:t>uvicorn[standard]==0.30.0</w:t>
            </w:r>
          </w:p>
          <w:p>
            <w:pPr>
              <w:spacing w:before="0" w:after="0"/>
            </w:pPr>
            <w:r>
              <w:rPr>
                <w:rFonts w:ascii="Consolas" w:hAnsi="Consolas"/>
                <w:color w:val="B0D8FF"/>
                <w:sz w:val="17"/>
              </w:rPr>
              <w:t>pydantic==2.7.0</w:t>
            </w:r>
          </w:p>
          <w:p>
            <w:pPr>
              <w:spacing w:before="0" w:after="0"/>
            </w:pPr>
            <w:r>
              <w:rPr>
                <w:rFonts w:ascii="Consolas" w:hAnsi="Consolas"/>
                <w:color w:val="B0D8FF"/>
                <w:sz w:val="17"/>
              </w:rPr>
              <w:t>pydantic-settings==2.3.0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RAG / Vector</w:t>
            </w:r>
          </w:p>
          <w:p>
            <w:pPr>
              <w:spacing w:before="0" w:after="0"/>
            </w:pPr>
            <w:r>
              <w:rPr>
                <w:rFonts w:ascii="Consolas" w:hAnsi="Consolas"/>
                <w:color w:val="B0D8FF"/>
                <w:sz w:val="17"/>
              </w:rPr>
              <w:t>lancedb==0.10.0</w:t>
            </w:r>
          </w:p>
          <w:p>
            <w:pPr>
              <w:spacing w:before="0" w:after="0"/>
            </w:pPr>
            <w:r>
              <w:rPr>
                <w:rFonts w:ascii="Consolas" w:hAnsi="Consolas"/>
                <w:color w:val="B0D8FF"/>
                <w:sz w:val="17"/>
              </w:rPr>
              <w:t>sentence-transformers==3.0.1</w:t>
            </w:r>
          </w:p>
          <w:p>
            <w:pPr>
              <w:spacing w:before="0" w:after="0"/>
            </w:pPr>
            <w:r>
              <w:rPr>
                <w:rFonts w:ascii="Consolas" w:hAnsi="Consolas"/>
                <w:color w:val="B0D8FF"/>
                <w:sz w:val="17"/>
              </w:rPr>
              <w:t>transformers==4.41.0</w:t>
            </w:r>
          </w:p>
          <w:p>
            <w:pPr>
              <w:spacing w:before="0" w:after="0"/>
            </w:pPr>
            <w:r>
              <w:rPr>
                <w:rFonts w:ascii="Consolas" w:hAnsi="Consolas"/>
                <w:color w:val="B0D8FF"/>
                <w:sz w:val="17"/>
              </w:rPr>
              <w:t>torch==2.3.0</w:t>
            </w:r>
          </w:p>
          <w:p>
            <w:pPr>
              <w:spacing w:before="0" w:after="0"/>
            </w:pPr>
            <w:r>
              <w:rPr>
                <w:rFonts w:ascii="Consolas" w:hAnsi="Consolas"/>
                <w:color w:val="B0D8FF"/>
                <w:sz w:val="17"/>
              </w:rPr>
              <w:t>pyarrow==16.1.0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Oracle DB (replaces PostgreSQL)</w:t>
            </w:r>
          </w:p>
          <w:p>
            <w:pPr>
              <w:spacing w:before="0" w:after="0"/>
            </w:pPr>
            <w:r>
              <w:rPr>
                <w:rFonts w:ascii="Consolas" w:hAnsi="Consolas"/>
                <w:color w:val="B0D8FF"/>
                <w:sz w:val="17"/>
              </w:rPr>
              <w:t>cx_Oracle==8.3.0            # Oracle driver for Python</w:t>
            </w:r>
          </w:p>
          <w:p>
            <w:pPr>
              <w:spacing w:before="0" w:after="0"/>
            </w:pPr>
            <w:r>
              <w:rPr>
                <w:rFonts w:ascii="Consolas" w:hAnsi="Consolas"/>
                <w:color w:val="B0D8FF"/>
                <w:sz w:val="17"/>
              </w:rPr>
              <w:t>sqlalchemy==2.0.30          # ORM — works with cx_Oracle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Aerospike (replaces Redis)</w:t>
            </w:r>
          </w:p>
          <w:p>
            <w:pPr>
              <w:spacing w:before="0" w:after="0"/>
            </w:pPr>
            <w:r>
              <w:rPr>
                <w:rFonts w:ascii="Consolas" w:hAnsi="Consolas"/>
                <w:color w:val="B0D8FF"/>
                <w:sz w:val="17"/>
              </w:rPr>
              <w:t>aerospike==12.0.0           # Aerospike Python client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S3 / LocalStack</w:t>
            </w:r>
          </w:p>
          <w:p>
            <w:pPr>
              <w:spacing w:before="0" w:after="0"/>
            </w:pPr>
            <w:r>
              <w:rPr>
                <w:rFonts w:ascii="Consolas" w:hAnsi="Consolas"/>
                <w:color w:val="B0D8FF"/>
                <w:sz w:val="17"/>
              </w:rPr>
              <w:t>boto3==1.34.0               # same boto3, different endpoint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LLM (OpenAI-compatible for inhouse LLM)</w:t>
            </w:r>
          </w:p>
          <w:p>
            <w:pPr>
              <w:spacing w:before="0" w:after="0"/>
            </w:pPr>
            <w:r>
              <w:rPr>
                <w:rFonts w:ascii="Consolas" w:hAnsi="Consolas"/>
                <w:color w:val="B0D8FF"/>
                <w:sz w:val="17"/>
              </w:rPr>
              <w:t>openai==1.30.0              # works with any OpenAI-compatible endpoint</w:t>
            </w:r>
          </w:p>
          <w:p>
            <w:pPr>
              <w:spacing w:before="0" w:after="0"/>
            </w:pPr>
            <w:r>
              <w:rPr>
                <w:rFonts w:ascii="Consolas" w:hAnsi="Consolas"/>
                <w:color w:val="B0D8FF"/>
                <w:sz w:val="17"/>
              </w:rPr>
              <w:t>httpx==0.27.0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Document / Fraud</w:t>
            </w:r>
          </w:p>
          <w:p>
            <w:pPr>
              <w:spacing w:before="0" w:after="0"/>
            </w:pPr>
            <w:r>
              <w:rPr>
                <w:rFonts w:ascii="Consolas" w:hAnsi="Consolas"/>
                <w:color w:val="B0D8FF"/>
                <w:sz w:val="17"/>
              </w:rPr>
              <w:t>Pillow==10.3.0</w:t>
            </w:r>
          </w:p>
          <w:p>
            <w:pPr>
              <w:spacing w:before="0" w:after="0"/>
            </w:pPr>
            <w:r>
              <w:rPr>
                <w:rFonts w:ascii="Consolas" w:hAnsi="Consolas"/>
                <w:color w:val="B0D8FF"/>
                <w:sz w:val="17"/>
              </w:rPr>
              <w:t>opencv-python==4.10.0.82</w:t>
            </w:r>
          </w:p>
          <w:p>
            <w:pPr>
              <w:spacing w:before="0" w:after="0"/>
            </w:pPr>
            <w:r>
              <w:rPr>
                <w:rFonts w:ascii="Consolas" w:hAnsi="Consolas"/>
                <w:color w:val="B0D8FF"/>
                <w:sz w:val="17"/>
              </w:rPr>
              <w:t>pytesseract==0.3.10</w:t>
            </w:r>
          </w:p>
          <w:p>
            <w:pPr>
              <w:spacing w:before="0" w:after="0"/>
            </w:pPr>
            <w:r>
              <w:rPr>
                <w:rFonts w:ascii="Consolas" w:hAnsi="Consolas"/>
                <w:color w:val="B0D8FF"/>
                <w:sz w:val="17"/>
              </w:rPr>
              <w:t>pyzbar==0.1.9</w:t>
            </w:r>
          </w:p>
          <w:p>
            <w:pPr>
              <w:spacing w:before="0" w:after="0"/>
            </w:pPr>
            <w:r>
              <w:rPr>
                <w:rFonts w:ascii="Consolas" w:hAnsi="Consolas"/>
                <w:color w:val="B0D8FF"/>
                <w:sz w:val="17"/>
              </w:rPr>
              <w:t>python-multipart==0.0.9</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Utilities</w:t>
            </w:r>
          </w:p>
          <w:p>
            <w:pPr>
              <w:spacing w:before="0" w:after="0"/>
            </w:pPr>
            <w:r>
              <w:rPr>
                <w:rFonts w:ascii="Consolas" w:hAnsi="Consolas"/>
                <w:color w:val="B0D8FF"/>
                <w:sz w:val="17"/>
              </w:rPr>
              <w:t>pyyaml==6.0.1</w:t>
            </w:r>
          </w:p>
          <w:p>
            <w:pPr>
              <w:spacing w:before="0" w:after="0"/>
            </w:pPr>
            <w:r>
              <w:rPr>
                <w:rFonts w:ascii="Consolas" w:hAnsi="Consolas"/>
                <w:color w:val="B0D8FF"/>
                <w:sz w:val="17"/>
              </w:rPr>
              <w:t>python-dotenv==1.0.1</w:t>
            </w:r>
          </w:p>
          <w:p>
            <w:pPr>
              <w:spacing w:before="0" w:after="0"/>
            </w:pPr>
            <w:r>
              <w:rPr>
                <w:rFonts w:ascii="Consolas" w:hAnsi="Consolas"/>
                <w:color w:val="B0D8FF"/>
                <w:sz w:val="17"/>
              </w:rPr>
              <w:t>structlog==24.2.0</w:t>
            </w:r>
          </w:p>
          <w:p>
            <w:pPr>
              <w:spacing w:before="0" w:after="0"/>
            </w:pPr>
            <w:r>
              <w:rPr>
                <w:rFonts w:ascii="Consolas" w:hAnsi="Consolas"/>
                <w:color w:val="B0D8FF"/>
                <w:sz w:val="17"/>
              </w:rPr>
              <w:t>tenacity==8.3.0</w:t>
            </w:r>
          </w:p>
          <w:p>
            <w:pPr>
              <w:spacing w:before="0" w:after="0"/>
            </w:pPr>
            <w:r>
              <w:rPr>
                <w:rFonts w:ascii="Consolas" w:hAnsi="Consolas"/>
                <w:color w:val="B0D8FF"/>
                <w:sz w:val="17"/>
              </w:rPr>
              <w:t>cryptography==42.0.7</w:t>
            </w:r>
          </w:p>
          <w:p>
            <w:pPr>
              <w:spacing w:before="0" w:after="0"/>
            </w:pPr>
            <w:r>
              <w:rPr>
                <w:rFonts w:ascii="Consolas" w:hAnsi="Consolas"/>
                <w:color w:val="B0D8FF"/>
                <w:sz w:val="17"/>
              </w:rPr>
              <w:t>rapidfuzz==3.6.1            # better name matching than difflib</w:t>
            </w:r>
          </w:p>
          <w:p>
            <w:pPr>
              <w:spacing w:before="0" w:after="0"/>
            </w:pPr>
            <w:r>
              <w:rPr>
                <w:rFonts w:ascii="Consolas" w:hAnsi="Consolas"/>
                <w:color w:val="B0D8FF"/>
                <w:sz w:val="17"/>
              </w:rPr>
              <w:t xml:space="preserve"> </w:t>
            </w:r>
          </w:p>
          <w:p>
            <w:pPr>
              <w:spacing w:before="0" w:after="0"/>
            </w:pPr>
            <w:r>
              <w:rPr>
                <w:rFonts w:ascii="Consolas" w:hAnsi="Consolas"/>
                <w:color w:val="B0D8FF"/>
                <w:sz w:val="17"/>
              </w:rPr>
              <w:t># ── Jupyter</w:t>
            </w:r>
          </w:p>
          <w:p>
            <w:pPr>
              <w:spacing w:before="0" w:after="0"/>
            </w:pPr>
            <w:r>
              <w:rPr>
                <w:rFonts w:ascii="Consolas" w:hAnsi="Consolas"/>
                <w:color w:val="B0D8FF"/>
                <w:sz w:val="17"/>
              </w:rPr>
              <w:t>jupyter==1.0.0</w:t>
            </w:r>
          </w:p>
          <w:p>
            <w:pPr>
              <w:spacing w:before="0" w:after="0"/>
            </w:pPr>
            <w:r>
              <w:rPr>
                <w:rFonts w:ascii="Consolas" w:hAnsi="Consolas"/>
                <w:color w:val="B0D8FF"/>
                <w:sz w:val="17"/>
              </w:rPr>
              <w:t>ipykernel==6.29.0</w:t>
            </w:r>
          </w:p>
          <w:p>
            <w:pPr>
              <w:spacing w:before="0" w:after="0"/>
            </w:pPr>
            <w:r>
              <w:rPr>
                <w:rFonts w:ascii="Consolas" w:hAnsi="Consolas"/>
                <w:color w:val="B0D8FF"/>
                <w:sz w:val="17"/>
              </w:rPr>
              <w:t>notebook==7.1.0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Install:</w:t>
            </w:r>
          </w:p>
          <w:p>
            <w:pPr>
              <w:spacing w:before="0" w:after="0"/>
            </w:pPr>
            <w:r>
              <w:rPr>
                <w:rFonts w:ascii="Consolas" w:hAnsi="Consolas"/>
                <w:color w:val="B0D8FF"/>
                <w:sz w:val="17"/>
              </w:rPr>
              <w:t>pip install -r requirements.txt</w:t>
            </w:r>
          </w:p>
        </w:tc>
      </w:tr>
    </w:tbl>
    <w:p>
      <w:pPr>
        <w:spacing w:after="120"/>
      </w:pPr>
    </w:p>
    <w:p>
      <w:pPr>
        <w:spacing w:before="240" w:after="60"/>
      </w:pPr>
      <w:r>
        <w:rPr>
          <w:rFonts w:ascii="Calibri" w:hAnsi="Calibri"/>
          <w:b/>
          <w:color w:val="007AA8"/>
          <w:sz w:val="23"/>
        </w:rPr>
        <w:t>1.6  Mac-Specific System Libraries</w:t>
      </w:r>
    </w:p>
    <w:p>
      <w:pPr>
        <w:spacing w:before="160" w:after="20"/>
      </w:pPr>
      <w:r>
        <w:rPr>
          <w:rFonts w:ascii="Consolas" w:hAnsi="Consolas"/>
          <w:b/>
          <w:color w:val="44566C"/>
          <w:sz w:val="17"/>
        </w:rPr>
        <w:t xml:space="preserve">  ▸  Mac system libraries (brew)</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Install system libraries for document fraud detection</w:t>
            </w:r>
          </w:p>
          <w:p>
            <w:pPr>
              <w:spacing w:before="0" w:after="0"/>
            </w:pPr>
            <w:r>
              <w:rPr>
                <w:rFonts w:ascii="Consolas" w:hAnsi="Consolas"/>
                <w:color w:val="B0D8FF"/>
                <w:sz w:val="17"/>
              </w:rPr>
              <w:t># These handle QR decoding and OCR</w:t>
            </w:r>
          </w:p>
          <w:p>
            <w:pPr>
              <w:spacing w:before="0" w:after="0"/>
            </w:pPr>
            <w:r>
              <w:rPr>
                <w:rFonts w:ascii="Consolas" w:hAnsi="Consolas"/>
                <w:color w:val="B0D8FF"/>
                <w:sz w:val="17"/>
              </w:rPr>
              <w:t xml:space="preserve"> </w:t>
            </w:r>
          </w:p>
          <w:p>
            <w:pPr>
              <w:spacing w:before="0" w:after="0"/>
            </w:pPr>
            <w:r>
              <w:rPr>
                <w:rFonts w:ascii="Consolas" w:hAnsi="Consolas"/>
                <w:color w:val="B0D8FF"/>
                <w:sz w:val="17"/>
              </w:rPr>
              <w:t>brew install tesseract</w:t>
            </w:r>
          </w:p>
          <w:p>
            <w:pPr>
              <w:spacing w:before="0" w:after="0"/>
            </w:pPr>
            <w:r>
              <w:rPr>
                <w:rFonts w:ascii="Consolas" w:hAnsi="Consolas"/>
                <w:color w:val="B0D8FF"/>
                <w:sz w:val="17"/>
              </w:rPr>
              <w:t>brew install zbar</w:t>
            </w:r>
          </w:p>
          <w:p>
            <w:pPr>
              <w:spacing w:before="0" w:after="0"/>
            </w:pPr>
            <w:r>
              <w:rPr>
                <w:rFonts w:ascii="Consolas" w:hAnsi="Consolas"/>
                <w:color w:val="B0D8FF"/>
                <w:sz w:val="17"/>
              </w:rPr>
              <w:t>brew install poppler           # PDF rendering</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Install Oracle Instant Client (needed for cx_Oracle)</w:t>
            </w:r>
          </w:p>
          <w:p>
            <w:pPr>
              <w:spacing w:before="0" w:after="0"/>
            </w:pPr>
            <w:r>
              <w:rPr>
                <w:rFonts w:ascii="Consolas" w:hAnsi="Consolas"/>
                <w:color w:val="B0D8FF"/>
                <w:sz w:val="17"/>
              </w:rPr>
              <w:t># Download from: oracle.com/database/technologies/instant-client/macos-intel-x86-downloads.html</w:t>
            </w:r>
          </w:p>
          <w:p>
            <w:pPr>
              <w:spacing w:before="0" w:after="0"/>
            </w:pPr>
            <w:r>
              <w:rPr>
                <w:rFonts w:ascii="Consolas" w:hAnsi="Consolas"/>
                <w:color w:val="B0D8FF"/>
                <w:sz w:val="17"/>
              </w:rPr>
              <w:t># Or for Apple Silicon (M1/M2/M3):</w:t>
            </w:r>
          </w:p>
          <w:p>
            <w:pPr>
              <w:spacing w:before="0" w:after="0"/>
            </w:pPr>
            <w:r>
              <w:rPr>
                <w:rFonts w:ascii="Consolas" w:hAnsi="Consolas"/>
                <w:color w:val="B0D8FF"/>
                <w:sz w:val="17"/>
              </w:rPr>
              <w:t># oracle.com/database/technologies/instant-client/macos-arm64-downloads.html</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After download, unzip and set:</w:t>
            </w:r>
          </w:p>
          <w:p>
            <w:pPr>
              <w:spacing w:before="0" w:after="0"/>
            </w:pPr>
            <w:r>
              <w:rPr>
                <w:rFonts w:ascii="Consolas" w:hAnsi="Consolas"/>
                <w:color w:val="B0D8FF"/>
                <w:sz w:val="17"/>
              </w:rPr>
              <w:t>export DYLD_LIBRARY_PATH=/opt/oracle/instantclient_19_8:$DYLD_LIBRARY_PATH</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Add to ~/.zshrc so it persists:</w:t>
            </w:r>
          </w:p>
          <w:p>
            <w:pPr>
              <w:spacing w:before="0" w:after="0"/>
            </w:pPr>
            <w:r>
              <w:rPr>
                <w:rFonts w:ascii="Consolas" w:hAnsi="Consolas"/>
                <w:color w:val="B0D8FF"/>
                <w:sz w:val="17"/>
              </w:rPr>
              <w:t>echo 'export DYLD_LIBRARY_PATH=/opt/oracle/instantclient_19_8:$DYLD_LIBRARY_PATH' &gt;&gt; ~/.zshrc</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Verify Oracle works:</w:t>
            </w:r>
          </w:p>
          <w:p>
            <w:pPr>
              <w:spacing w:before="0" w:after="0"/>
            </w:pPr>
            <w:r>
              <w:rPr>
                <w:rFonts w:ascii="Consolas" w:hAnsi="Consolas"/>
                <w:color w:val="B0D8FF"/>
                <w:sz w:val="17"/>
              </w:rPr>
              <w:t>python -c "import cx_Oracle; print(cx_Oracle.version)"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Verify other libraries:</w:t>
            </w:r>
          </w:p>
          <w:p>
            <w:pPr>
              <w:spacing w:before="0" w:after="0"/>
            </w:pPr>
            <w:r>
              <w:rPr>
                <w:rFonts w:ascii="Consolas" w:hAnsi="Consolas"/>
                <w:color w:val="B0D8FF"/>
                <w:sz w:val="17"/>
              </w:rPr>
              <w:t>python -c "from pyzbar.pyzbar import decode; print('ZBar OK')"</w:t>
            </w:r>
          </w:p>
          <w:p>
            <w:pPr>
              <w:spacing w:before="0" w:after="0"/>
            </w:pPr>
            <w:r>
              <w:rPr>
                <w:rFonts w:ascii="Consolas" w:hAnsi="Consolas"/>
                <w:color w:val="B0D8FF"/>
                <w:sz w:val="17"/>
              </w:rPr>
              <w:t>python -c "import pytesseract; print('Tesseract OK')"</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2 — DOCKER DESKTOP + LOCALSTACK S3</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LocalStack runs AWS services (S3, SQS, etc.) on your local machine inside Docker. Your code uses the exact same boto3 calls as real AWS — only the endpoint URL changes. This means when you go to production, you just change one URL.</w:t>
            </w:r>
          </w:p>
        </w:tc>
      </w:tr>
    </w:tbl>
    <w:p>
      <w:pPr>
        <w:spacing w:after="100"/>
      </w:pPr>
    </w:p>
    <w:p>
      <w:pPr>
        <w:spacing w:before="240" w:after="60"/>
      </w:pPr>
      <w:r>
        <w:rPr>
          <w:rFonts w:ascii="Calibri" w:hAnsi="Calibri"/>
          <w:b/>
          <w:color w:val="007AA8"/>
          <w:sz w:val="23"/>
        </w:rPr>
        <w:t>2.1  docker-compose.yml — Your Services</w:t>
      </w:r>
    </w:p>
    <w:tbl>
      <w:tblPr>
        <w:tblW w:type="auto" w:w="0"/>
        <w:tblLook w:firstColumn="1" w:firstRow="1" w:lastColumn="0" w:lastRow="0" w:noHBand="0" w:noVBand="1" w:val="04A0"/>
      </w:tblPr>
      <w:tblGrid>
        <w:gridCol w:w="9412"/>
      </w:tblGrid>
      <w:tr>
        <w:tc>
          <w:tcPr>
            <w:tcW w:type="dxa" w:w="9412"/>
            <w:shd w:val="clear" w:color="auto" w:fill="fff8e1"/>
            <w:tcBorders>
              <w:top w:val="single" w:sz="2" w:color="7a4800"/>
              <w:left w:val="single" w:sz="8" w:color="7a4800"/>
              <w:bottom w:val="single" w:sz="2" w:color="7a4800"/>
              <w:right w:val="single" w:sz="2" w:color="7a4800"/>
            </w:tcBorders>
            <w:tcMar>
              <w:top w:w="80" w:type="dxa"/>
              <w:left w:w="160" w:type="dxa"/>
              <w:bottom w:w="80" w:type="dxa"/>
              <w:right w:w="120" w:type="dxa"/>
            </w:tcMar>
          </w:tcPr>
          <w:p>
            <w:r>
              <w:rPr>
                <w:rFonts w:ascii="Calibri" w:hAnsi="Calibri"/>
                <w:color w:val="7A4800"/>
                <w:sz w:val="19"/>
              </w:rPr>
              <w:t>No PostgreSQL. No Redis. No MinIO. Only LocalStack and Spring Boot mock. Aerospike runs separately.</w:t>
            </w:r>
          </w:p>
        </w:tc>
      </w:tr>
    </w:tbl>
    <w:p>
      <w:pPr>
        <w:spacing w:after="100"/>
      </w:pPr>
    </w:p>
    <w:p>
      <w:pPr>
        <w:spacing w:before="160" w:after="20"/>
      </w:pPr>
      <w:r>
        <w:rPr>
          <w:rFonts w:ascii="Consolas" w:hAnsi="Consolas"/>
          <w:b/>
          <w:color w:val="44566C"/>
          <w:sz w:val="17"/>
        </w:rPr>
        <w:t xml:space="preserve">  ▸  docker-compose.yml — your services only</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docker-compose.yml — place in project root</w:t>
            </w:r>
          </w:p>
          <w:p>
            <w:pPr>
              <w:spacing w:before="0" w:after="0"/>
            </w:pPr>
            <w:r>
              <w:rPr>
                <w:rFonts w:ascii="Consolas" w:hAnsi="Consolas"/>
                <w:color w:val="B0D8FF"/>
                <w:sz w:val="17"/>
              </w:rPr>
              <w:t>version: "3.9"</w:t>
            </w:r>
          </w:p>
          <w:p>
            <w:pPr>
              <w:spacing w:before="0" w:after="0"/>
            </w:pPr>
            <w:r>
              <w:rPr>
                <w:rFonts w:ascii="Consolas" w:hAnsi="Consolas"/>
                <w:color w:val="B0D8FF"/>
                <w:sz w:val="17"/>
              </w:rPr>
              <w:t xml:space="preserve"> </w:t>
            </w:r>
          </w:p>
          <w:p>
            <w:pPr>
              <w:spacing w:before="0" w:after="0"/>
            </w:pPr>
            <w:r>
              <w:rPr>
                <w:rFonts w:ascii="Consolas" w:hAnsi="Consolas"/>
                <w:color w:val="B0D8FF"/>
                <w:sz w:val="17"/>
              </w:rPr>
              <w:t>services: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LocalStack — S3-compatible local cloud</w:t>
            </w:r>
          </w:p>
          <w:p>
            <w:pPr>
              <w:spacing w:before="0" w:after="0"/>
            </w:pPr>
            <w:r>
              <w:rPr>
                <w:rFonts w:ascii="Consolas" w:hAnsi="Consolas"/>
                <w:color w:val="B0D8FF"/>
                <w:sz w:val="17"/>
              </w:rPr>
              <w:t xml:space="preserve">  localstack:</w:t>
            </w:r>
          </w:p>
          <w:p>
            <w:pPr>
              <w:spacing w:before="0" w:after="0"/>
            </w:pPr>
            <w:r>
              <w:rPr>
                <w:rFonts w:ascii="Consolas" w:hAnsi="Consolas"/>
                <w:color w:val="B0D8FF"/>
                <w:sz w:val="17"/>
              </w:rPr>
              <w:t xml:space="preserve">    image: localstack/localstack:latest</w:t>
            </w:r>
          </w:p>
          <w:p>
            <w:pPr>
              <w:spacing w:before="0" w:after="0"/>
            </w:pPr>
            <w:r>
              <w:rPr>
                <w:rFonts w:ascii="Consolas" w:hAnsi="Consolas"/>
                <w:color w:val="B0D8FF"/>
                <w:sz w:val="17"/>
              </w:rPr>
              <w:t xml:space="preserve">    container_name: kyc-localstack</w:t>
            </w:r>
          </w:p>
          <w:p>
            <w:pPr>
              <w:spacing w:before="0" w:after="0"/>
            </w:pPr>
            <w:r>
              <w:rPr>
                <w:rFonts w:ascii="Consolas" w:hAnsi="Consolas"/>
                <w:color w:val="B0D8FF"/>
                <w:sz w:val="17"/>
              </w:rPr>
              <w:t xml:space="preserve">    ports:</w:t>
            </w:r>
          </w:p>
          <w:p>
            <w:pPr>
              <w:spacing w:before="0" w:after="0"/>
            </w:pPr>
            <w:r>
              <w:rPr>
                <w:rFonts w:ascii="Consolas" w:hAnsi="Consolas"/>
                <w:color w:val="B0D8FF"/>
                <w:sz w:val="17"/>
              </w:rPr>
              <w:t xml:space="preserve">      - "4566:4566"      # main API endpoint</w:t>
            </w:r>
          </w:p>
          <w:p>
            <w:pPr>
              <w:spacing w:before="0" w:after="0"/>
            </w:pPr>
            <w:r>
              <w:rPr>
                <w:rFonts w:ascii="Consolas" w:hAnsi="Consolas"/>
                <w:color w:val="B0D8FF"/>
                <w:sz w:val="17"/>
              </w:rPr>
              <w:t xml:space="preserve">    environment:</w:t>
            </w:r>
          </w:p>
          <w:p>
            <w:pPr>
              <w:spacing w:before="0" w:after="0"/>
            </w:pPr>
            <w:r>
              <w:rPr>
                <w:rFonts w:ascii="Consolas" w:hAnsi="Consolas"/>
                <w:color w:val="B0D8FF"/>
                <w:sz w:val="17"/>
              </w:rPr>
              <w:t xml:space="preserve">      - SERVICES=s3      # only enable S3 (faster startup)</w:t>
            </w:r>
          </w:p>
          <w:p>
            <w:pPr>
              <w:spacing w:before="0" w:after="0"/>
            </w:pPr>
            <w:r>
              <w:rPr>
                <w:rFonts w:ascii="Consolas" w:hAnsi="Consolas"/>
                <w:color w:val="B0D8FF"/>
                <w:sz w:val="17"/>
              </w:rPr>
              <w:t xml:space="preserve">      - DEFAULT_REGION=ap-south-1</w:t>
            </w:r>
          </w:p>
          <w:p>
            <w:pPr>
              <w:spacing w:before="0" w:after="0"/>
            </w:pPr>
            <w:r>
              <w:rPr>
                <w:rFonts w:ascii="Consolas" w:hAnsi="Consolas"/>
                <w:color w:val="B0D8FF"/>
                <w:sz w:val="17"/>
              </w:rPr>
              <w:t xml:space="preserve">      - AWS_DEFAULT_REGION=ap-south-1</w:t>
            </w:r>
          </w:p>
          <w:p>
            <w:pPr>
              <w:spacing w:before="0" w:after="0"/>
            </w:pPr>
            <w:r>
              <w:rPr>
                <w:rFonts w:ascii="Consolas" w:hAnsi="Consolas"/>
                <w:color w:val="B0D8FF"/>
                <w:sz w:val="17"/>
              </w:rPr>
              <w:t xml:space="preserve">      - DOCKER_HOST=unix:///var/run/docker.sock</w:t>
            </w:r>
          </w:p>
          <w:p>
            <w:pPr>
              <w:spacing w:before="0" w:after="0"/>
            </w:pPr>
            <w:r>
              <w:rPr>
                <w:rFonts w:ascii="Consolas" w:hAnsi="Consolas"/>
                <w:color w:val="B0D8FF"/>
                <w:sz w:val="17"/>
              </w:rPr>
              <w:t xml:space="preserve">    volumes:</w:t>
            </w:r>
          </w:p>
          <w:p>
            <w:pPr>
              <w:spacing w:before="0" w:after="0"/>
            </w:pPr>
            <w:r>
              <w:rPr>
                <w:rFonts w:ascii="Consolas" w:hAnsi="Consolas"/>
                <w:color w:val="B0D8FF"/>
                <w:sz w:val="17"/>
              </w:rPr>
              <w:t xml:space="preserve">      - localstack_data:/var/lib/localstack</w:t>
            </w:r>
          </w:p>
          <w:p>
            <w:pPr>
              <w:spacing w:before="0" w:after="0"/>
            </w:pPr>
            <w:r>
              <w:rPr>
                <w:rFonts w:ascii="Consolas" w:hAnsi="Consolas"/>
                <w:color w:val="B0D8FF"/>
                <w:sz w:val="17"/>
              </w:rPr>
              <w:t xml:space="preserve">      - "/var/run/docker.sock:/var/run/docker.sock"</w:t>
            </w:r>
          </w:p>
          <w:p>
            <w:pPr>
              <w:spacing w:before="0" w:after="0"/>
            </w:pPr>
            <w:r>
              <w:rPr>
                <w:rFonts w:ascii="Consolas" w:hAnsi="Consolas"/>
                <w:color w:val="B0D8FF"/>
                <w:sz w:val="17"/>
              </w:rPr>
              <w:t xml:space="preserve">    healthcheck:</w:t>
            </w:r>
          </w:p>
          <w:p>
            <w:pPr>
              <w:spacing w:before="0" w:after="0"/>
            </w:pPr>
            <w:r>
              <w:rPr>
                <w:rFonts w:ascii="Consolas" w:hAnsi="Consolas"/>
                <w:color w:val="B0D8FF"/>
                <w:sz w:val="17"/>
              </w:rPr>
              <w:t xml:space="preserve">      test: ["CMD", "curl", "-f", "http://localhost:4566/_localstack/health"]</w:t>
            </w:r>
          </w:p>
          <w:p>
            <w:pPr>
              <w:spacing w:before="0" w:after="0"/>
            </w:pPr>
            <w:r>
              <w:rPr>
                <w:rFonts w:ascii="Consolas" w:hAnsi="Consolas"/>
                <w:color w:val="B0D8FF"/>
                <w:sz w:val="17"/>
              </w:rPr>
              <w:t xml:space="preserve">      interval: 10s</w:t>
            </w:r>
          </w:p>
          <w:p>
            <w:pPr>
              <w:spacing w:before="0" w:after="0"/>
            </w:pPr>
            <w:r>
              <w:rPr>
                <w:rFonts w:ascii="Consolas" w:hAnsi="Consolas"/>
                <w:color w:val="B0D8FF"/>
                <w:sz w:val="17"/>
              </w:rPr>
              <w:t xml:space="preserve">      timeout: 5s</w:t>
            </w:r>
          </w:p>
          <w:p>
            <w:pPr>
              <w:spacing w:before="0" w:after="0"/>
            </w:pPr>
            <w:r>
              <w:rPr>
                <w:rFonts w:ascii="Consolas" w:hAnsi="Consolas"/>
                <w:color w:val="B0D8FF"/>
                <w:sz w:val="17"/>
              </w:rPr>
              <w:t xml:space="preserve">      retries: 5</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Spring Boot Mock Server</w:t>
            </w:r>
          </w:p>
          <w:p>
            <w:pPr>
              <w:spacing w:before="0" w:after="0"/>
            </w:pPr>
            <w:r>
              <w:rPr>
                <w:rFonts w:ascii="Consolas" w:hAnsi="Consolas"/>
                <w:color w:val="B0D8FF"/>
                <w:sz w:val="17"/>
              </w:rPr>
              <w:t xml:space="preserve">  kyc-mock-server:</w:t>
            </w:r>
          </w:p>
          <w:p>
            <w:pPr>
              <w:spacing w:before="0" w:after="0"/>
            </w:pPr>
            <w:r>
              <w:rPr>
                <w:rFonts w:ascii="Consolas" w:hAnsi="Consolas"/>
                <w:color w:val="B0D8FF"/>
                <w:sz w:val="17"/>
              </w:rPr>
              <w:t xml:space="preserve">    image: kyc-mock:latest          # build this from your Spring Boot project</w:t>
            </w:r>
          </w:p>
          <w:p>
            <w:pPr>
              <w:spacing w:before="0" w:after="0"/>
            </w:pPr>
            <w:r>
              <w:rPr>
                <w:rFonts w:ascii="Consolas" w:hAnsi="Consolas"/>
                <w:color w:val="B0D8FF"/>
                <w:sz w:val="17"/>
              </w:rPr>
              <w:t xml:space="preserve">    container_name: kyc-mock</w:t>
            </w:r>
          </w:p>
          <w:p>
            <w:pPr>
              <w:spacing w:before="0" w:after="0"/>
            </w:pPr>
            <w:r>
              <w:rPr>
                <w:rFonts w:ascii="Consolas" w:hAnsi="Consolas"/>
                <w:color w:val="B0D8FF"/>
                <w:sz w:val="17"/>
              </w:rPr>
              <w:t xml:space="preserve">    ports:</w:t>
            </w:r>
          </w:p>
          <w:p>
            <w:pPr>
              <w:spacing w:before="0" w:after="0"/>
            </w:pPr>
            <w:r>
              <w:rPr>
                <w:rFonts w:ascii="Consolas" w:hAnsi="Consolas"/>
                <w:color w:val="B0D8FF"/>
                <w:sz w:val="17"/>
              </w:rPr>
              <w:t xml:space="preserve">      - "8080:8080"</w:t>
            </w:r>
          </w:p>
          <w:p>
            <w:pPr>
              <w:spacing w:before="0" w:after="0"/>
            </w:pPr>
            <w:r>
              <w:rPr>
                <w:rFonts w:ascii="Consolas" w:hAnsi="Consolas"/>
                <w:color w:val="B0D8FF"/>
                <w:sz w:val="17"/>
              </w:rPr>
              <w:t xml:space="preserve">    environment:</w:t>
            </w:r>
          </w:p>
          <w:p>
            <w:pPr>
              <w:spacing w:before="0" w:after="0"/>
            </w:pPr>
            <w:r>
              <w:rPr>
                <w:rFonts w:ascii="Consolas" w:hAnsi="Consolas"/>
                <w:color w:val="B0D8FF"/>
                <w:sz w:val="17"/>
              </w:rPr>
              <w:t xml:space="preserve">      - SPRING_PROFILES_ACTIVE=local</w:t>
            </w:r>
          </w:p>
          <w:p>
            <w:pPr>
              <w:spacing w:before="0" w:after="0"/>
            </w:pPr>
            <w:r>
              <w:rPr>
                <w:rFonts w:ascii="Consolas" w:hAnsi="Consolas"/>
                <w:color w:val="B0D8FF"/>
                <w:sz w:val="17"/>
              </w:rPr>
              <w:t xml:space="preserve">    healthcheck:</w:t>
            </w:r>
          </w:p>
          <w:p>
            <w:pPr>
              <w:spacing w:before="0" w:after="0"/>
            </w:pPr>
            <w:r>
              <w:rPr>
                <w:rFonts w:ascii="Consolas" w:hAnsi="Consolas"/>
                <w:color w:val="B0D8FF"/>
                <w:sz w:val="17"/>
              </w:rPr>
              <w:t xml:space="preserve">      test: ["CMD", "curl", "-f", "http://localhost:8080/actuator/health"]</w:t>
            </w:r>
          </w:p>
          <w:p>
            <w:pPr>
              <w:spacing w:before="0" w:after="0"/>
            </w:pPr>
            <w:r>
              <w:rPr>
                <w:rFonts w:ascii="Consolas" w:hAnsi="Consolas"/>
                <w:color w:val="B0D8FF"/>
                <w:sz w:val="17"/>
              </w:rPr>
              <w:t xml:space="preserve">      interval: 10s</w:t>
            </w:r>
          </w:p>
          <w:p>
            <w:pPr>
              <w:spacing w:before="0" w:after="0"/>
            </w:pPr>
            <w:r>
              <w:rPr>
                <w:rFonts w:ascii="Consolas" w:hAnsi="Consolas"/>
                <w:color w:val="B0D8FF"/>
                <w:sz w:val="17"/>
              </w:rPr>
              <w:t xml:space="preserve">      timeout: 5s</w:t>
            </w:r>
          </w:p>
          <w:p>
            <w:pPr>
              <w:spacing w:before="0" w:after="0"/>
            </w:pPr>
            <w:r>
              <w:rPr>
                <w:rFonts w:ascii="Consolas" w:hAnsi="Consolas"/>
                <w:color w:val="B0D8FF"/>
                <w:sz w:val="17"/>
              </w:rPr>
              <w:t xml:space="preserve">      retries: 5</w:t>
            </w:r>
          </w:p>
          <w:p>
            <w:pPr>
              <w:spacing w:before="0" w:after="0"/>
            </w:pPr>
            <w:r>
              <w:rPr>
                <w:rFonts w:ascii="Consolas" w:hAnsi="Consolas"/>
                <w:color w:val="B0D8FF"/>
                <w:sz w:val="17"/>
              </w:rPr>
              <w:t xml:space="preserve"> </w:t>
            </w:r>
          </w:p>
          <w:p>
            <w:pPr>
              <w:spacing w:before="0" w:after="0"/>
            </w:pPr>
            <w:r>
              <w:rPr>
                <w:rFonts w:ascii="Consolas" w:hAnsi="Consolas"/>
                <w:color w:val="B0D8FF"/>
                <w:sz w:val="17"/>
              </w:rPr>
              <w:t>volumes:</w:t>
            </w:r>
          </w:p>
          <w:p>
            <w:pPr>
              <w:spacing w:before="0" w:after="0"/>
            </w:pPr>
            <w:r>
              <w:rPr>
                <w:rFonts w:ascii="Consolas" w:hAnsi="Consolas"/>
                <w:color w:val="B0D8FF"/>
                <w:sz w:val="17"/>
              </w:rPr>
              <w:t xml:space="preserve">  localstack_data:</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Start:</w:t>
            </w:r>
          </w:p>
          <w:p>
            <w:pPr>
              <w:spacing w:before="0" w:after="0"/>
            </w:pPr>
            <w:r>
              <w:rPr>
                <w:rFonts w:ascii="Consolas" w:hAnsi="Consolas"/>
                <w:color w:val="B0D8FF"/>
                <w:sz w:val="17"/>
              </w:rPr>
              <w:t>docker compose up -d</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Check status:</w:t>
            </w:r>
          </w:p>
          <w:p>
            <w:pPr>
              <w:spacing w:before="0" w:after="0"/>
            </w:pPr>
            <w:r>
              <w:rPr>
                <w:rFonts w:ascii="Consolas" w:hAnsi="Consolas"/>
                <w:color w:val="B0D8FF"/>
                <w:sz w:val="17"/>
              </w:rPr>
              <w:t>docker compose ps</w:t>
            </w:r>
          </w:p>
        </w:tc>
      </w:tr>
    </w:tbl>
    <w:p>
      <w:pPr>
        <w:spacing w:after="120"/>
      </w:pPr>
    </w:p>
    <w:p>
      <w:pPr>
        <w:spacing w:before="240" w:after="60"/>
      </w:pPr>
      <w:r>
        <w:rPr>
          <w:rFonts w:ascii="Calibri" w:hAnsi="Calibri"/>
          <w:b/>
          <w:color w:val="007AA8"/>
          <w:sz w:val="23"/>
        </w:rPr>
        <w:t>2.2  Create S3 Bucket in LocalStack</w:t>
      </w:r>
    </w:p>
    <w:p>
      <w:pPr>
        <w:spacing w:before="160" w:after="20"/>
      </w:pPr>
      <w:r>
        <w:rPr>
          <w:rFonts w:ascii="Consolas" w:hAnsi="Consolas"/>
          <w:b/>
          <w:color w:val="44566C"/>
          <w:sz w:val="17"/>
        </w:rPr>
        <w:t xml:space="preserve">  ▸  LocalStack S3 setup</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After LocalStack is running (docker compose up -d)</w:t>
            </w:r>
          </w:p>
          <w:p>
            <w:pPr>
              <w:spacing w:before="0" w:after="0"/>
            </w:pPr>
            <w:r>
              <w:rPr>
                <w:rFonts w:ascii="Consolas" w:hAnsi="Consolas"/>
                <w:color w:val="B0D8FF"/>
                <w:sz w:val="17"/>
              </w:rPr>
              <w:t># Create the KYC documents bucket: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Install AWS CLI (if not already):</w:t>
            </w:r>
          </w:p>
          <w:p>
            <w:pPr>
              <w:spacing w:before="0" w:after="0"/>
            </w:pPr>
            <w:r>
              <w:rPr>
                <w:rFonts w:ascii="Consolas" w:hAnsi="Consolas"/>
                <w:color w:val="B0D8FF"/>
                <w:sz w:val="17"/>
              </w:rPr>
              <w:t>brew install awscli</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Configure a LocalStack profile:</w:t>
            </w:r>
          </w:p>
          <w:p>
            <w:pPr>
              <w:spacing w:before="0" w:after="0"/>
            </w:pPr>
            <w:r>
              <w:rPr>
                <w:rFonts w:ascii="Consolas" w:hAnsi="Consolas"/>
                <w:color w:val="B0D8FF"/>
                <w:sz w:val="17"/>
              </w:rPr>
              <w:t>aws configure --profile localstack</w:t>
            </w:r>
          </w:p>
          <w:p>
            <w:pPr>
              <w:spacing w:before="0" w:after="0"/>
            </w:pPr>
            <w:r>
              <w:rPr>
                <w:rFonts w:ascii="Consolas" w:hAnsi="Consolas"/>
                <w:color w:val="B0D8FF"/>
                <w:sz w:val="17"/>
              </w:rPr>
              <w:t># AWS Access Key ID:     test</w:t>
            </w:r>
          </w:p>
          <w:p>
            <w:pPr>
              <w:spacing w:before="0" w:after="0"/>
            </w:pPr>
            <w:r>
              <w:rPr>
                <w:rFonts w:ascii="Consolas" w:hAnsi="Consolas"/>
                <w:color w:val="B0D8FF"/>
                <w:sz w:val="17"/>
              </w:rPr>
              <w:t># AWS Secret Access Key: test</w:t>
            </w:r>
          </w:p>
          <w:p>
            <w:pPr>
              <w:spacing w:before="0" w:after="0"/>
            </w:pPr>
            <w:r>
              <w:rPr>
                <w:rFonts w:ascii="Consolas" w:hAnsi="Consolas"/>
                <w:color w:val="B0D8FF"/>
                <w:sz w:val="17"/>
              </w:rPr>
              <w:t># Default region:        ap-south-1</w:t>
            </w:r>
          </w:p>
          <w:p>
            <w:pPr>
              <w:spacing w:before="0" w:after="0"/>
            </w:pPr>
            <w:r>
              <w:rPr>
                <w:rFonts w:ascii="Consolas" w:hAnsi="Consolas"/>
                <w:color w:val="B0D8FF"/>
                <w:sz w:val="17"/>
              </w:rPr>
              <w:t># Output format:         json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the bucket:</w:t>
            </w:r>
          </w:p>
          <w:p>
            <w:pPr>
              <w:spacing w:before="0" w:after="0"/>
            </w:pPr>
            <w:r>
              <w:rPr>
                <w:rFonts w:ascii="Consolas" w:hAnsi="Consolas"/>
                <w:color w:val="B0D8FF"/>
                <w:sz w:val="17"/>
              </w:rPr>
              <w:t>aws --endpoint-url=http://localhost:4566 --profile localstack \</w:t>
            </w:r>
          </w:p>
          <w:p>
            <w:pPr>
              <w:spacing w:before="0" w:after="0"/>
            </w:pPr>
            <w:r>
              <w:rPr>
                <w:rFonts w:ascii="Consolas" w:hAnsi="Consolas"/>
                <w:color w:val="B0D8FF"/>
                <w:sz w:val="17"/>
              </w:rPr>
              <w:t xml:space="preserve">    s3 mb s3://kyc-documents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Verify:</w:t>
            </w:r>
          </w:p>
          <w:p>
            <w:pPr>
              <w:spacing w:before="0" w:after="0"/>
            </w:pPr>
            <w:r>
              <w:rPr>
                <w:rFonts w:ascii="Consolas" w:hAnsi="Consolas"/>
                <w:color w:val="B0D8FF"/>
                <w:sz w:val="17"/>
              </w:rPr>
              <w:t>aws --endpoint-url=http://localhost:4566 --profile localstack \</w:t>
            </w:r>
          </w:p>
          <w:p>
            <w:pPr>
              <w:spacing w:before="0" w:after="0"/>
            </w:pPr>
            <w:r>
              <w:rPr>
                <w:rFonts w:ascii="Consolas" w:hAnsi="Consolas"/>
                <w:color w:val="B0D8FF"/>
                <w:sz w:val="17"/>
              </w:rPr>
              <w:t xml:space="preserve">    s3 ls</w:t>
            </w:r>
          </w:p>
          <w:p>
            <w:pPr>
              <w:spacing w:before="0" w:after="0"/>
            </w:pPr>
            <w:r>
              <w:rPr>
                <w:rFonts w:ascii="Consolas" w:hAnsi="Consolas"/>
                <w:color w:val="B0D8FF"/>
                <w:sz w:val="17"/>
              </w:rPr>
              <w:t># Should show: 2024-xx-xx xx:xx:xx kyc-documents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Test upload:</w:t>
            </w:r>
          </w:p>
          <w:p>
            <w:pPr>
              <w:spacing w:before="0" w:after="0"/>
            </w:pPr>
            <w:r>
              <w:rPr>
                <w:rFonts w:ascii="Consolas" w:hAnsi="Consolas"/>
                <w:color w:val="B0D8FF"/>
                <w:sz w:val="17"/>
              </w:rPr>
              <w:t>echo "test" | aws --endpoint-url=http://localhost:4566 \</w:t>
            </w:r>
          </w:p>
          <w:p>
            <w:pPr>
              <w:spacing w:before="0" w:after="0"/>
            </w:pPr>
            <w:r>
              <w:rPr>
                <w:rFonts w:ascii="Consolas" w:hAnsi="Consolas"/>
                <w:color w:val="B0D8FF"/>
                <w:sz w:val="17"/>
              </w:rPr>
              <w:t xml:space="preserve">    --profile localstack s3 cp - s3://kyc-documents/test.txt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Python test:</w:t>
            </w:r>
          </w:p>
          <w:p>
            <w:pPr>
              <w:spacing w:before="0" w:after="0"/>
            </w:pPr>
            <w:r>
              <w:rPr>
                <w:rFonts w:ascii="Consolas" w:hAnsi="Consolas"/>
                <w:color w:val="B0D8FF"/>
                <w:sz w:val="17"/>
              </w:rPr>
              <w:t>python3 -c "</w:t>
            </w:r>
          </w:p>
          <w:p>
            <w:pPr>
              <w:spacing w:before="0" w:after="0"/>
            </w:pPr>
            <w:r>
              <w:rPr>
                <w:rFonts w:ascii="Consolas" w:hAnsi="Consolas"/>
                <w:color w:val="B0D8FF"/>
                <w:sz w:val="17"/>
              </w:rPr>
              <w:t>import boto3</w:t>
            </w:r>
          </w:p>
          <w:p>
            <w:pPr>
              <w:spacing w:before="0" w:after="0"/>
            </w:pPr>
            <w:r>
              <w:rPr>
                <w:rFonts w:ascii="Consolas" w:hAnsi="Consolas"/>
                <w:color w:val="B0D8FF"/>
                <w:sz w:val="17"/>
              </w:rPr>
              <w:t>s3 = boto3.client("s3",</w:t>
            </w:r>
          </w:p>
          <w:p>
            <w:pPr>
              <w:spacing w:before="0" w:after="0"/>
            </w:pPr>
            <w:r>
              <w:rPr>
                <w:rFonts w:ascii="Consolas" w:hAnsi="Consolas"/>
                <w:color w:val="B0D8FF"/>
                <w:sz w:val="17"/>
              </w:rPr>
              <w:t xml:space="preserve">    endpoint_url="http://localhost:4566",</w:t>
            </w:r>
          </w:p>
          <w:p>
            <w:pPr>
              <w:spacing w:before="0" w:after="0"/>
            </w:pPr>
            <w:r>
              <w:rPr>
                <w:rFonts w:ascii="Consolas" w:hAnsi="Consolas"/>
                <w:color w:val="B0D8FF"/>
                <w:sz w:val="17"/>
              </w:rPr>
              <w:t xml:space="preserve">    aws_access_key_id="test",</w:t>
            </w:r>
          </w:p>
          <w:p>
            <w:pPr>
              <w:spacing w:before="0" w:after="0"/>
            </w:pPr>
            <w:r>
              <w:rPr>
                <w:rFonts w:ascii="Consolas" w:hAnsi="Consolas"/>
                <w:color w:val="B0D8FF"/>
                <w:sz w:val="17"/>
              </w:rPr>
              <w:t xml:space="preserve">    aws_secret_access_key="test",</w:t>
            </w:r>
          </w:p>
          <w:p>
            <w:pPr>
              <w:spacing w:before="0" w:after="0"/>
            </w:pPr>
            <w:r>
              <w:rPr>
                <w:rFonts w:ascii="Consolas" w:hAnsi="Consolas"/>
                <w:color w:val="B0D8FF"/>
                <w:sz w:val="17"/>
              </w:rPr>
              <w:t xml:space="preserve">    region_name="ap-south-1")</w:t>
            </w:r>
          </w:p>
          <w:p>
            <w:pPr>
              <w:spacing w:before="0" w:after="0"/>
            </w:pPr>
            <w:r>
              <w:rPr>
                <w:rFonts w:ascii="Consolas" w:hAnsi="Consolas"/>
                <w:color w:val="B0D8FF"/>
                <w:sz w:val="17"/>
              </w:rPr>
              <w:t>print(s3.list_buckets()["Buckets"])</w:t>
            </w:r>
          </w:p>
          <w:p>
            <w:pPr>
              <w:spacing w:before="0" w:after="0"/>
            </w:pPr>
            <w:r>
              <w:rPr>
                <w:rFonts w:ascii="Consolas" w:hAnsi="Consolas"/>
                <w:color w:val="B0D8FF"/>
                <w:sz w:val="17"/>
              </w:rPr>
              <w:t>"</w:t>
            </w:r>
          </w:p>
        </w:tc>
      </w:tr>
    </w:tbl>
    <w:p>
      <w:pPr>
        <w:spacing w:after="120"/>
      </w:pPr>
    </w:p>
    <w:p>
      <w:pPr>
        <w:spacing w:before="240" w:after="60"/>
      </w:pPr>
      <w:r>
        <w:rPr>
          <w:rFonts w:ascii="Calibri" w:hAnsi="Calibri"/>
          <w:b/>
          <w:color w:val="007AA8"/>
          <w:sz w:val="23"/>
        </w:rPr>
        <w:t>2.3  Storage Config for LocalStack</w:t>
      </w:r>
    </w:p>
    <w:p>
      <w:pPr>
        <w:spacing w:before="160" w:after="20"/>
      </w:pPr>
      <w:r>
        <w:rPr>
          <w:rFonts w:ascii="Consolas" w:hAnsi="Consolas"/>
          <w:b/>
          <w:color w:val="44566C"/>
          <w:sz w:val="17"/>
        </w:rPr>
        <w:t xml:space="preserve">  ▸  api/storage.py — LocalStack S3</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api/storage.py</w:t>
            </w:r>
          </w:p>
          <w:p>
            <w:pPr>
              <w:spacing w:before="0" w:after="0"/>
            </w:pPr>
            <w:r>
              <w:rPr>
                <w:rFonts w:ascii="Consolas" w:hAnsi="Consolas"/>
                <w:color w:val="B0D8FF"/>
                <w:sz w:val="17"/>
              </w:rPr>
              <w:t>import boto3</w:t>
            </w:r>
          </w:p>
          <w:p>
            <w:pPr>
              <w:spacing w:before="0" w:after="0"/>
            </w:pPr>
            <w:r>
              <w:rPr>
                <w:rFonts w:ascii="Consolas" w:hAnsi="Consolas"/>
                <w:color w:val="B0D8FF"/>
                <w:sz w:val="17"/>
              </w:rPr>
              <w:t>from config.settings import settings</w:t>
            </w:r>
          </w:p>
          <w:p>
            <w:pPr>
              <w:spacing w:before="0" w:after="0"/>
            </w:pPr>
            <w:r>
              <w:rPr>
                <w:rFonts w:ascii="Consolas" w:hAnsi="Consolas"/>
                <w:color w:val="B0D8FF"/>
                <w:sz w:val="17"/>
              </w:rPr>
              <w:t xml:space="preserve"> </w:t>
            </w:r>
          </w:p>
          <w:p>
            <w:pPr>
              <w:spacing w:before="0" w:after="0"/>
            </w:pPr>
            <w:r>
              <w:rPr>
                <w:rFonts w:ascii="Consolas" w:hAnsi="Consolas"/>
                <w:color w:val="B0D8FF"/>
                <w:sz w:val="17"/>
              </w:rPr>
              <w:t>def get_s3_client():</w:t>
            </w:r>
          </w:p>
          <w:p>
            <w:pPr>
              <w:spacing w:before="0" w:after="0"/>
            </w:pPr>
            <w:r>
              <w:rPr>
                <w:rFonts w:ascii="Consolas" w:hAnsi="Consolas"/>
                <w:color w:val="B0D8FF"/>
                <w:sz w:val="17"/>
              </w:rPr>
              <w:t xml:space="preserve">    """Returns S3 client — LocalStack locally, real AWS in production."""</w:t>
            </w:r>
          </w:p>
          <w:p>
            <w:pPr>
              <w:spacing w:before="0" w:after="0"/>
            </w:pPr>
            <w:r>
              <w:rPr>
                <w:rFonts w:ascii="Consolas" w:hAnsi="Consolas"/>
                <w:color w:val="B0D8FF"/>
                <w:sz w:val="17"/>
              </w:rPr>
              <w:t xml:space="preserve">    return boto3.client(</w:t>
            </w:r>
          </w:p>
          <w:p>
            <w:pPr>
              <w:spacing w:before="0" w:after="0"/>
            </w:pPr>
            <w:r>
              <w:rPr>
                <w:rFonts w:ascii="Consolas" w:hAnsi="Consolas"/>
                <w:color w:val="B0D8FF"/>
                <w:sz w:val="17"/>
              </w:rPr>
              <w:t xml:space="preserve">        "s3",</w:t>
            </w:r>
          </w:p>
          <w:p>
            <w:pPr>
              <w:spacing w:before="0" w:after="0"/>
            </w:pPr>
            <w:r>
              <w:rPr>
                <w:rFonts w:ascii="Consolas" w:hAnsi="Consolas"/>
                <w:color w:val="B0D8FF"/>
                <w:sz w:val="17"/>
              </w:rPr>
              <w:t xml:space="preserve">        endpoint_url=settings.S3_ENDPOINT,      # http://localhost:4566 locally</w:t>
            </w:r>
          </w:p>
          <w:p>
            <w:pPr>
              <w:spacing w:before="0" w:after="0"/>
            </w:pPr>
            <w:r>
              <w:rPr>
                <w:rFonts w:ascii="Consolas" w:hAnsi="Consolas"/>
                <w:color w:val="B0D8FF"/>
                <w:sz w:val="17"/>
              </w:rPr>
              <w:t xml:space="preserve">        aws_access_key_id=settings.S3_ACCESS_KEY,    # "test" for LocalStack</w:t>
            </w:r>
          </w:p>
          <w:p>
            <w:pPr>
              <w:spacing w:before="0" w:after="0"/>
            </w:pPr>
            <w:r>
              <w:rPr>
                <w:rFonts w:ascii="Consolas" w:hAnsi="Consolas"/>
                <w:color w:val="B0D8FF"/>
                <w:sz w:val="17"/>
              </w:rPr>
              <w:t xml:space="preserve">        aws_secret_access_key=settings.S3_SECRET_KEY, # "test" for LocalStack</w:t>
            </w:r>
          </w:p>
          <w:p>
            <w:pPr>
              <w:spacing w:before="0" w:after="0"/>
            </w:pPr>
            <w:r>
              <w:rPr>
                <w:rFonts w:ascii="Consolas" w:hAnsi="Consolas"/>
                <w:color w:val="B0D8FF"/>
                <w:sz w:val="17"/>
              </w:rPr>
              <w:t xml:space="preserve">        region_name=settings.S3_REGION,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async def upload_document(file_bytes: bytes, key: str) -&gt; str:</w:t>
            </w:r>
          </w:p>
          <w:p>
            <w:pPr>
              <w:spacing w:before="0" w:after="0"/>
            </w:pPr>
            <w:r>
              <w:rPr>
                <w:rFonts w:ascii="Consolas" w:hAnsi="Consolas"/>
                <w:color w:val="B0D8FF"/>
                <w:sz w:val="17"/>
              </w:rPr>
              <w:t xml:space="preserve">    """Upload a KYC document to S3 / LocalStack."""</w:t>
            </w:r>
          </w:p>
          <w:p>
            <w:pPr>
              <w:spacing w:before="0" w:after="0"/>
            </w:pPr>
            <w:r>
              <w:rPr>
                <w:rFonts w:ascii="Consolas" w:hAnsi="Consolas"/>
                <w:color w:val="B0D8FF"/>
                <w:sz w:val="17"/>
              </w:rPr>
              <w:t xml:space="preserve">    s3 = get_s3_client()</w:t>
            </w:r>
          </w:p>
          <w:p>
            <w:pPr>
              <w:spacing w:before="0" w:after="0"/>
            </w:pPr>
            <w:r>
              <w:rPr>
                <w:rFonts w:ascii="Consolas" w:hAnsi="Consolas"/>
                <w:color w:val="B0D8FF"/>
                <w:sz w:val="17"/>
              </w:rPr>
              <w:t xml:space="preserve">    s3.put_object(</w:t>
            </w:r>
          </w:p>
          <w:p>
            <w:pPr>
              <w:spacing w:before="0" w:after="0"/>
            </w:pPr>
            <w:r>
              <w:rPr>
                <w:rFonts w:ascii="Consolas" w:hAnsi="Consolas"/>
                <w:color w:val="B0D8FF"/>
                <w:sz w:val="17"/>
              </w:rPr>
              <w:t xml:space="preserve">        Bucket=settings.S3_BUCKET,</w:t>
            </w:r>
          </w:p>
          <w:p>
            <w:pPr>
              <w:spacing w:before="0" w:after="0"/>
            </w:pPr>
            <w:r>
              <w:rPr>
                <w:rFonts w:ascii="Consolas" w:hAnsi="Consolas"/>
                <w:color w:val="B0D8FF"/>
                <w:sz w:val="17"/>
              </w:rPr>
              <w:t xml:space="preserve">        Key=key,</w:t>
            </w:r>
          </w:p>
          <w:p>
            <w:pPr>
              <w:spacing w:before="0" w:after="0"/>
            </w:pPr>
            <w:r>
              <w:rPr>
                <w:rFonts w:ascii="Consolas" w:hAnsi="Consolas"/>
                <w:color w:val="B0D8FF"/>
                <w:sz w:val="17"/>
              </w:rPr>
              <w:t xml:space="preserve">        Body=file_bytes,</w:t>
            </w:r>
          </w:p>
          <w:p>
            <w:pPr>
              <w:spacing w:before="0" w:after="0"/>
            </w:pPr>
            <w:r>
              <w:rPr>
                <w:rFonts w:ascii="Consolas" w:hAnsi="Consolas"/>
                <w:color w:val="B0D8FF"/>
                <w:sz w:val="17"/>
              </w:rPr>
              <w:t xml:space="preserve">        ServerSideEncryption="AES256",  # LocalStack supports this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return f"s3://{settings.S3_BUCKET}/{key}"</w:t>
            </w:r>
          </w:p>
          <w:p>
            <w:pPr>
              <w:spacing w:before="0" w:after="0"/>
            </w:pPr>
            <w:r>
              <w:rPr>
                <w:rFonts w:ascii="Consolas" w:hAnsi="Consolas"/>
                <w:color w:val="B0D8FF"/>
                <w:sz w:val="17"/>
              </w:rPr>
              <w:t xml:space="preserve"> </w:t>
            </w:r>
          </w:p>
          <w:p>
            <w:pPr>
              <w:spacing w:before="0" w:after="0"/>
            </w:pPr>
            <w:r>
              <w:rPr>
                <w:rFonts w:ascii="Consolas" w:hAnsi="Consolas"/>
                <w:color w:val="B0D8FF"/>
                <w:sz w:val="17"/>
              </w:rPr>
              <w:t>async def download_document(key: str) -&gt; bytes:</w:t>
            </w:r>
          </w:p>
          <w:p>
            <w:pPr>
              <w:spacing w:before="0" w:after="0"/>
            </w:pPr>
            <w:r>
              <w:rPr>
                <w:rFonts w:ascii="Consolas" w:hAnsi="Consolas"/>
                <w:color w:val="B0D8FF"/>
                <w:sz w:val="17"/>
              </w:rPr>
              <w:t xml:space="preserve">    s3 = get_s3_client()</w:t>
            </w:r>
          </w:p>
          <w:p>
            <w:pPr>
              <w:spacing w:before="0" w:after="0"/>
            </w:pPr>
            <w:r>
              <w:rPr>
                <w:rFonts w:ascii="Consolas" w:hAnsi="Consolas"/>
                <w:color w:val="B0D8FF"/>
                <w:sz w:val="17"/>
              </w:rPr>
              <w:t xml:space="preserve">    obj = s3.get_object(Bucket=settings.S3_BUCKET, Key=key)</w:t>
            </w:r>
          </w:p>
          <w:p>
            <w:pPr>
              <w:spacing w:before="0" w:after="0"/>
            </w:pPr>
            <w:r>
              <w:rPr>
                <w:rFonts w:ascii="Consolas" w:hAnsi="Consolas"/>
                <w:color w:val="B0D8FF"/>
                <w:sz w:val="17"/>
              </w:rPr>
              <w:t xml:space="preserve">    return obj["Body"].read()</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3 — AEROSPIKE DB (REPLACES REDIS)</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Aerospike replaces Redis for session storage and OTP TTL. Key concept: Aerospike uses "namespaces" (like databases), "sets" (like tables), and "bins" (like columns). TTL is set per-record, just like Redis EXPIRE.</w:t>
            </w:r>
          </w:p>
        </w:tc>
      </w:tr>
    </w:tbl>
    <w:p>
      <w:pPr>
        <w:spacing w:after="100"/>
      </w:pPr>
    </w:p>
    <w:p>
      <w:pPr>
        <w:spacing w:before="240" w:after="60"/>
      </w:pPr>
      <w:r>
        <w:rPr>
          <w:rFonts w:ascii="Calibri" w:hAnsi="Calibri"/>
          <w:b/>
          <w:color w:val="007AA8"/>
          <w:sz w:val="23"/>
        </w:rPr>
        <w:t>3.1  Install and Start Aerospike on Mac</w:t>
      </w:r>
    </w:p>
    <w:p>
      <w:pPr>
        <w:spacing w:before="160" w:after="20"/>
      </w:pPr>
      <w:r>
        <w:rPr>
          <w:rFonts w:ascii="Consolas" w:hAnsi="Consolas"/>
          <w:b/>
          <w:color w:val="44566C"/>
          <w:sz w:val="17"/>
        </w:rPr>
        <w:t xml:space="preserve">  ▸  Install Aerospike on Mac</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Option A: Direct install via Homebrew</w:t>
            </w:r>
          </w:p>
          <w:p>
            <w:pPr>
              <w:spacing w:before="0" w:after="0"/>
            </w:pPr>
            <w:r>
              <w:rPr>
                <w:rFonts w:ascii="Consolas" w:hAnsi="Consolas"/>
                <w:color w:val="B0D8FF"/>
                <w:sz w:val="17"/>
              </w:rPr>
              <w:t>brew tap aerospike/aerospike</w:t>
            </w:r>
          </w:p>
          <w:p>
            <w:pPr>
              <w:spacing w:before="0" w:after="0"/>
            </w:pPr>
            <w:r>
              <w:rPr>
                <w:rFonts w:ascii="Consolas" w:hAnsi="Consolas"/>
                <w:color w:val="B0D8FF"/>
                <w:sz w:val="17"/>
              </w:rPr>
              <w:t>brew install aerospike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Start Aerospike:</w:t>
            </w:r>
          </w:p>
          <w:p>
            <w:pPr>
              <w:spacing w:before="0" w:after="0"/>
            </w:pPr>
            <w:r>
              <w:rPr>
                <w:rFonts w:ascii="Consolas" w:hAnsi="Consolas"/>
                <w:color w:val="B0D8FF"/>
                <w:sz w:val="17"/>
              </w:rPr>
              <w:t>aerospike start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Verify running:</w:t>
            </w:r>
          </w:p>
          <w:p>
            <w:pPr>
              <w:spacing w:before="0" w:after="0"/>
            </w:pPr>
            <w:r>
              <w:rPr>
                <w:rFonts w:ascii="Consolas" w:hAnsi="Consolas"/>
                <w:color w:val="B0D8FF"/>
                <w:sz w:val="17"/>
              </w:rPr>
              <w:t>asinfo -v "status"</w:t>
            </w:r>
          </w:p>
          <w:p>
            <w:pPr>
              <w:spacing w:before="0" w:after="0"/>
            </w:pPr>
            <w:r>
              <w:rPr>
                <w:rFonts w:ascii="Consolas" w:hAnsi="Consolas"/>
                <w:color w:val="B0D8FF"/>
                <w:sz w:val="17"/>
              </w:rPr>
              <w:t># Should show: ok</w:t>
            </w:r>
          </w:p>
          <w:p>
            <w:pPr>
              <w:spacing w:before="0" w:after="0"/>
            </w:pPr>
            <w:r>
              <w:rPr>
                <w:rFonts w:ascii="Consolas" w:hAnsi="Consolas"/>
                <w:color w:val="B0D8FF"/>
                <w:sz w:val="17"/>
              </w:rPr>
              <w:t xml:space="preserve"> </w:t>
            </w:r>
          </w:p>
          <w:p>
            <w:pPr>
              <w:spacing w:before="0" w:after="0"/>
            </w:pPr>
            <w:r>
              <w:rPr>
                <w:rFonts w:ascii="Consolas" w:hAnsi="Consolas"/>
                <w:color w:val="B0D8FF"/>
                <w:sz w:val="17"/>
              </w:rPr>
              <w:t># Option B: Docker (simpler, recommended):</w:t>
            </w:r>
          </w:p>
          <w:p>
            <w:pPr>
              <w:spacing w:before="0" w:after="0"/>
            </w:pPr>
            <w:r>
              <w:rPr>
                <w:rFonts w:ascii="Consolas" w:hAnsi="Consolas"/>
                <w:color w:val="B0D8FF"/>
                <w:sz w:val="17"/>
              </w:rPr>
              <w:t>docker run -d --name aerospike -p 3000:3000 \</w:t>
            </w:r>
          </w:p>
          <w:p>
            <w:pPr>
              <w:spacing w:before="0" w:after="0"/>
            </w:pPr>
            <w:r>
              <w:rPr>
                <w:rFonts w:ascii="Consolas" w:hAnsi="Consolas"/>
                <w:color w:val="B0D8FF"/>
                <w:sz w:val="17"/>
              </w:rPr>
              <w:t xml:space="preserve">    -e "NAMESPACE=kyc" \</w:t>
            </w:r>
          </w:p>
          <w:p>
            <w:pPr>
              <w:spacing w:before="0" w:after="0"/>
            </w:pPr>
            <w:r>
              <w:rPr>
                <w:rFonts w:ascii="Consolas" w:hAnsi="Consolas"/>
                <w:color w:val="B0D8FF"/>
                <w:sz w:val="17"/>
              </w:rPr>
              <w:t xml:space="preserve">    aerospike/aerospike-server:latest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Verify Docker Aerospike:</w:t>
            </w:r>
          </w:p>
          <w:p>
            <w:pPr>
              <w:spacing w:before="0" w:after="0"/>
            </w:pPr>
            <w:r>
              <w:rPr>
                <w:rFonts w:ascii="Consolas" w:hAnsi="Consolas"/>
                <w:color w:val="B0D8FF"/>
                <w:sz w:val="17"/>
              </w:rPr>
              <w:t>docker exec aerospike asinfo -v "status"</w:t>
            </w:r>
          </w:p>
          <w:p>
            <w:pPr>
              <w:spacing w:before="0" w:after="0"/>
            </w:pPr>
            <w:r>
              <w:rPr>
                <w:rFonts w:ascii="Consolas" w:hAnsi="Consolas"/>
                <w:color w:val="B0D8FF"/>
                <w:sz w:val="17"/>
              </w:rPr>
              <w:t># Should show: ok</w:t>
            </w:r>
          </w:p>
        </w:tc>
      </w:tr>
    </w:tbl>
    <w:p>
      <w:pPr>
        <w:spacing w:after="120"/>
      </w:pPr>
    </w:p>
    <w:p>
      <w:pPr>
        <w:spacing w:before="240" w:after="60"/>
      </w:pPr>
      <w:r>
        <w:rPr>
          <w:rFonts w:ascii="Calibri" w:hAnsi="Calibri"/>
          <w:b/>
          <w:color w:val="007AA8"/>
          <w:sz w:val="23"/>
        </w:rPr>
        <w:t>3.2  Aerospike Namespace Config</w:t>
      </w:r>
    </w:p>
    <w:p>
      <w:pPr>
        <w:spacing w:before="160" w:after="20"/>
      </w:pPr>
      <w:r>
        <w:rPr>
          <w:rFonts w:ascii="Consolas" w:hAnsi="Consolas"/>
          <w:b/>
          <w:color w:val="44566C"/>
          <w:sz w:val="17"/>
        </w:rPr>
        <w:t xml:space="preserve">  ▸  Aerospike namespace config</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Aerospike stores data in "namespaces"</w:t>
            </w:r>
          </w:p>
          <w:p>
            <w:pPr>
              <w:spacing w:before="0" w:after="0"/>
            </w:pPr>
            <w:r>
              <w:rPr>
                <w:rFonts w:ascii="Consolas" w:hAnsi="Consolas"/>
                <w:color w:val="B0D8FF"/>
                <w:sz w:val="17"/>
              </w:rPr>
              <w:t># Default namespace is "test" — configure "kyc" namespace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If using Docker, namespace is set via environment (see above)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If using local install, edit /etc/aerospike/aerospike.conf:</w:t>
            </w:r>
          </w:p>
          <w:p>
            <w:pPr>
              <w:spacing w:before="0" w:after="0"/>
            </w:pPr>
            <w:r>
              <w:rPr>
                <w:rFonts w:ascii="Consolas" w:hAnsi="Consolas"/>
                <w:color w:val="B0D8FF"/>
                <w:sz w:val="17"/>
              </w:rPr>
              <w:t>namespace kyc {</w:t>
            </w:r>
          </w:p>
          <w:p>
            <w:pPr>
              <w:spacing w:before="0" w:after="0"/>
            </w:pPr>
            <w:r>
              <w:rPr>
                <w:rFonts w:ascii="Consolas" w:hAnsi="Consolas"/>
                <w:color w:val="B0D8FF"/>
                <w:sz w:val="17"/>
              </w:rPr>
              <w:t xml:space="preserve">    replication-factor 1</w:t>
            </w:r>
          </w:p>
          <w:p>
            <w:pPr>
              <w:spacing w:before="0" w:after="0"/>
            </w:pPr>
            <w:r>
              <w:rPr>
                <w:rFonts w:ascii="Consolas" w:hAnsi="Consolas"/>
                <w:color w:val="B0D8FF"/>
                <w:sz w:val="17"/>
              </w:rPr>
              <w:t xml:space="preserve">    memory-size 512M</w:t>
            </w:r>
          </w:p>
          <w:p>
            <w:pPr>
              <w:spacing w:before="0" w:after="0"/>
            </w:pPr>
            <w:r>
              <w:rPr>
                <w:rFonts w:ascii="Consolas" w:hAnsi="Consolas"/>
                <w:color w:val="B0D8FF"/>
                <w:sz w:val="17"/>
              </w:rPr>
              <w:t xml:space="preserve">    default-ttl 1d         # records expire after 1 day by default</w:t>
            </w:r>
          </w:p>
          <w:p>
            <w:pPr>
              <w:spacing w:before="0" w:after="0"/>
            </w:pPr>
            <w:r>
              <w:rPr>
                <w:rFonts w:ascii="Consolas" w:hAnsi="Consolas"/>
                <w:color w:val="B0D8FF"/>
                <w:sz w:val="17"/>
              </w:rPr>
              <w:t xml:space="preserve">    storage-engine memory  # in-memory — fast, perfect for sessions</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Aerospike namespace = "kyc"</w:t>
            </w:r>
          </w:p>
          <w:p>
            <w:pPr>
              <w:spacing w:before="0" w:after="0"/>
            </w:pPr>
            <w:r>
              <w:rPr>
                <w:rFonts w:ascii="Consolas" w:hAnsi="Consolas"/>
                <w:color w:val="B0D8FF"/>
                <w:sz w:val="17"/>
              </w:rPr>
              <w:t># Sets we will use:</w:t>
            </w:r>
          </w:p>
          <w:p>
            <w:pPr>
              <w:spacing w:before="0" w:after="0"/>
            </w:pPr>
            <w:r>
              <w:rPr>
                <w:rFonts w:ascii="Consolas" w:hAnsi="Consolas"/>
                <w:color w:val="B0D8FF"/>
                <w:sz w:val="17"/>
              </w:rPr>
              <w:t>#   kyc:sessions   — KYC session state</w:t>
            </w:r>
          </w:p>
          <w:p>
            <w:pPr>
              <w:spacing w:before="0" w:after="0"/>
            </w:pPr>
            <w:r>
              <w:rPr>
                <w:rFonts w:ascii="Consolas" w:hAnsi="Consolas"/>
                <w:color w:val="B0D8FF"/>
                <w:sz w:val="17"/>
              </w:rPr>
              <w:t>#   kyc:otp        — OTP references (short TTL)</w:t>
            </w:r>
          </w:p>
          <w:p>
            <w:pPr>
              <w:spacing w:before="0" w:after="0"/>
            </w:pPr>
            <w:r>
              <w:rPr>
                <w:rFonts w:ascii="Consolas" w:hAnsi="Consolas"/>
                <w:color w:val="B0D8FF"/>
                <w:sz w:val="17"/>
              </w:rPr>
              <w:t>#   kyc:velocity   — attempt counters (24h TTL)</w:t>
            </w:r>
          </w:p>
        </w:tc>
      </w:tr>
    </w:tbl>
    <w:p>
      <w:pPr>
        <w:spacing w:after="120"/>
      </w:pPr>
    </w:p>
    <w:p>
      <w:pPr>
        <w:spacing w:before="240" w:after="60"/>
      </w:pPr>
      <w:r>
        <w:rPr>
          <w:rFonts w:ascii="Calibri" w:hAnsi="Calibri"/>
          <w:b/>
          <w:color w:val="007AA8"/>
          <w:sz w:val="23"/>
        </w:rPr>
        <w:t>3.3  Aerospike Client — Cache Helpers</w:t>
      </w:r>
    </w:p>
    <w:p>
      <w:pPr>
        <w:spacing w:before="160" w:after="20"/>
      </w:pPr>
      <w:r>
        <w:rPr>
          <w:rFonts w:ascii="Consolas" w:hAnsi="Consolas"/>
          <w:b/>
          <w:color w:val="44566C"/>
          <w:sz w:val="17"/>
        </w:rPr>
        <w:t xml:space="preserve">  ▸  api/cache.py — Aerospike replaces Redis</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api/cache.py — Aerospike client (replaces Redis)</w:t>
            </w:r>
          </w:p>
          <w:p>
            <w:pPr>
              <w:spacing w:before="0" w:after="0"/>
            </w:pPr>
            <w:r>
              <w:rPr>
                <w:rFonts w:ascii="Consolas" w:hAnsi="Consolas"/>
                <w:color w:val="B0D8FF"/>
                <w:sz w:val="17"/>
              </w:rPr>
              <w:t>import aerospike</w:t>
            </w:r>
          </w:p>
          <w:p>
            <w:pPr>
              <w:spacing w:before="0" w:after="0"/>
            </w:pPr>
            <w:r>
              <w:rPr>
                <w:rFonts w:ascii="Consolas" w:hAnsi="Consolas"/>
                <w:color w:val="B0D8FF"/>
                <w:sz w:val="17"/>
              </w:rPr>
              <w:t>from aerospike import exception as ex</w:t>
            </w:r>
          </w:p>
          <w:p>
            <w:pPr>
              <w:spacing w:before="0" w:after="0"/>
            </w:pPr>
            <w:r>
              <w:rPr>
                <w:rFonts w:ascii="Consolas" w:hAnsi="Consolas"/>
                <w:color w:val="B0D8FF"/>
                <w:sz w:val="17"/>
              </w:rPr>
              <w:t>import json</w:t>
            </w:r>
          </w:p>
          <w:p>
            <w:pPr>
              <w:spacing w:before="0" w:after="0"/>
            </w:pPr>
            <w:r>
              <w:rPr>
                <w:rFonts w:ascii="Consolas" w:hAnsi="Consolas"/>
                <w:color w:val="B0D8FF"/>
                <w:sz w:val="17"/>
              </w:rPr>
              <w:t>from config.settings import settings</w:t>
            </w:r>
          </w:p>
          <w:p>
            <w:pPr>
              <w:spacing w:before="0" w:after="0"/>
            </w:pPr>
            <w:r>
              <w:rPr>
                <w:rFonts w:ascii="Consolas" w:hAnsi="Consolas"/>
                <w:color w:val="B0D8FF"/>
                <w:sz w:val="17"/>
              </w:rPr>
              <w:t xml:space="preserve"> </w:t>
            </w:r>
          </w:p>
          <w:p>
            <w:pPr>
              <w:spacing w:before="0" w:after="0"/>
            </w:pPr>
            <w:r>
              <w:rPr>
                <w:rFonts w:ascii="Consolas" w:hAnsi="Consolas"/>
                <w:color w:val="B0D8FF"/>
                <w:sz w:val="17"/>
              </w:rPr>
              <w:t>AS_NAMESPACE = "kyc"</w:t>
            </w:r>
          </w:p>
          <w:p>
            <w:pPr>
              <w:spacing w:before="0" w:after="0"/>
            </w:pPr>
            <w:r>
              <w:rPr>
                <w:rFonts w:ascii="Consolas" w:hAnsi="Consolas"/>
                <w:color w:val="B0D8FF"/>
                <w:sz w:val="17"/>
              </w:rPr>
              <w:t xml:space="preserve"> </w:t>
            </w:r>
          </w:p>
          <w:p>
            <w:pPr>
              <w:spacing w:before="0" w:after="0"/>
            </w:pPr>
            <w:r>
              <w:rPr>
                <w:rFonts w:ascii="Consolas" w:hAnsi="Consolas"/>
                <w:color w:val="B0D8FF"/>
                <w:sz w:val="17"/>
              </w:rPr>
              <w:t>def get_aerospike_client():</w:t>
            </w:r>
          </w:p>
          <w:p>
            <w:pPr>
              <w:spacing w:before="0" w:after="0"/>
            </w:pPr>
            <w:r>
              <w:rPr>
                <w:rFonts w:ascii="Consolas" w:hAnsi="Consolas"/>
                <w:color w:val="B0D8FF"/>
                <w:sz w:val="17"/>
              </w:rPr>
              <w:t xml:space="preserve">    config = {</w:t>
            </w:r>
          </w:p>
          <w:p>
            <w:pPr>
              <w:spacing w:before="0" w:after="0"/>
            </w:pPr>
            <w:r>
              <w:rPr>
                <w:rFonts w:ascii="Consolas" w:hAnsi="Consolas"/>
                <w:color w:val="B0D8FF"/>
                <w:sz w:val="17"/>
              </w:rPr>
              <w:t xml:space="preserve">        "hosts": [(settings.AEROSPIKE_HOST, settings.AEROSPIKE_PORT)]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return aerospike.client(config).connect()</w:t>
            </w:r>
          </w:p>
          <w:p>
            <w:pPr>
              <w:spacing w:before="0" w:after="0"/>
            </w:pPr>
            <w:r>
              <w:rPr>
                <w:rFonts w:ascii="Consolas" w:hAnsi="Consolas"/>
                <w:color w:val="B0D8FF"/>
                <w:sz w:val="17"/>
              </w:rPr>
              <w:t xml:space="preserve"> </w:t>
            </w:r>
          </w:p>
          <w:p>
            <w:pPr>
              <w:spacing w:before="0" w:after="0"/>
            </w:pPr>
            <w:r>
              <w:rPr>
                <w:rFonts w:ascii="Consolas" w:hAnsi="Consolas"/>
                <w:color w:val="B0D8FF"/>
                <w:sz w:val="17"/>
              </w:rPr>
              <w:t>class AerospikeCache: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Drop-in replacement for Redis commands used in this project.</w:t>
            </w:r>
          </w:p>
          <w:p>
            <w:pPr>
              <w:spacing w:before="0" w:after="0"/>
            </w:pPr>
            <w:r>
              <w:rPr>
                <w:rFonts w:ascii="Consolas" w:hAnsi="Consolas"/>
                <w:color w:val="B0D8FF"/>
                <w:sz w:val="17"/>
              </w:rPr>
              <w:t xml:space="preserve">    Aerospike key: (namespace, set, user_key)</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__init__(self):</w:t>
            </w:r>
          </w:p>
          <w:p>
            <w:pPr>
              <w:spacing w:before="0" w:after="0"/>
            </w:pPr>
            <w:r>
              <w:rPr>
                <w:rFonts w:ascii="Consolas" w:hAnsi="Consolas"/>
                <w:color w:val="B0D8FF"/>
                <w:sz w:val="17"/>
              </w:rPr>
              <w:t xml:space="preserve">        self.client = get_aerospike_client()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setex(self, key: str, ttl_sec: int, value: str, aset: str = "sessions").</w:t>
            </w:r>
          </w:p>
          <w:p>
            <w:pPr>
              <w:spacing w:before="0" w:after="0"/>
            </w:pPr>
            <w:r>
              <w:rPr>
                <w:rFonts w:ascii="Consolas" w:hAnsi="Consolas"/>
                <w:color w:val="B0D8FF"/>
                <w:sz w:val="17"/>
              </w:rPr>
              <w:t xml:space="preserve">        """Like Redis SETEX — store with TTL."""</w:t>
            </w:r>
          </w:p>
          <w:p>
            <w:pPr>
              <w:spacing w:before="0" w:after="0"/>
            </w:pPr>
            <w:r>
              <w:rPr>
                <w:rFonts w:ascii="Consolas" w:hAnsi="Consolas"/>
                <w:color w:val="B0D8FF"/>
                <w:sz w:val="17"/>
              </w:rPr>
              <w:t xml:space="preserve">        meta = {"ttl": ttl_sec}</w:t>
            </w:r>
          </w:p>
          <w:p>
            <w:pPr>
              <w:spacing w:before="0" w:after="0"/>
            </w:pPr>
            <w:r>
              <w:rPr>
                <w:rFonts w:ascii="Consolas" w:hAnsi="Consolas"/>
                <w:color w:val="B0D8FF"/>
                <w:sz w:val="17"/>
              </w:rPr>
              <w:t xml:space="preserve">        policy = {"timeout": 2000}</w:t>
            </w:r>
          </w:p>
          <w:p>
            <w:pPr>
              <w:spacing w:before="0" w:after="0"/>
            </w:pPr>
            <w:r>
              <w:rPr>
                <w:rFonts w:ascii="Consolas" w:hAnsi="Consolas"/>
                <w:color w:val="B0D8FF"/>
                <w:sz w:val="17"/>
              </w:rPr>
              <w:t xml:space="preserve">        as_key = (AS_NAMESPACE, aset, key)</w:t>
            </w:r>
          </w:p>
          <w:p>
            <w:pPr>
              <w:spacing w:before="0" w:after="0"/>
            </w:pPr>
            <w:r>
              <w:rPr>
                <w:rFonts w:ascii="Consolas" w:hAnsi="Consolas"/>
                <w:color w:val="B0D8FF"/>
                <w:sz w:val="17"/>
              </w:rPr>
              <w:t xml:space="preserve">        self.client.put(as_key, {"data": value}, meta=meta, policy=policy)</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get(self, key: str, aset: str = "sessions") -&gt; str | None:</w:t>
            </w:r>
          </w:p>
          <w:p>
            <w:pPr>
              <w:spacing w:before="0" w:after="0"/>
            </w:pPr>
            <w:r>
              <w:rPr>
                <w:rFonts w:ascii="Consolas" w:hAnsi="Consolas"/>
                <w:color w:val="B0D8FF"/>
                <w:sz w:val="17"/>
              </w:rPr>
              <w:t xml:space="preserve">        """Like Redis GET."""</w:t>
            </w:r>
          </w:p>
          <w:p>
            <w:pPr>
              <w:spacing w:before="0" w:after="0"/>
            </w:pPr>
            <w:r>
              <w:rPr>
                <w:rFonts w:ascii="Consolas" w:hAnsi="Consolas"/>
                <w:color w:val="B0D8FF"/>
                <w:sz w:val="17"/>
              </w:rPr>
              <w:t xml:space="preserve">        try:</w:t>
            </w:r>
          </w:p>
          <w:p>
            <w:pPr>
              <w:spacing w:before="0" w:after="0"/>
            </w:pPr>
            <w:r>
              <w:rPr>
                <w:rFonts w:ascii="Consolas" w:hAnsi="Consolas"/>
                <w:color w:val="B0D8FF"/>
                <w:sz w:val="17"/>
              </w:rPr>
              <w:t xml:space="preserve">            as_key = (AS_NAMESPACE, aset, key)</w:t>
            </w:r>
          </w:p>
          <w:p>
            <w:pPr>
              <w:spacing w:before="0" w:after="0"/>
            </w:pPr>
            <w:r>
              <w:rPr>
                <w:rFonts w:ascii="Consolas" w:hAnsi="Consolas"/>
                <w:color w:val="B0D8FF"/>
                <w:sz w:val="17"/>
              </w:rPr>
              <w:t xml:space="preserve">            _, _, bins = self.client.get(as_key)</w:t>
            </w:r>
          </w:p>
          <w:p>
            <w:pPr>
              <w:spacing w:before="0" w:after="0"/>
            </w:pPr>
            <w:r>
              <w:rPr>
                <w:rFonts w:ascii="Consolas" w:hAnsi="Consolas"/>
                <w:color w:val="B0D8FF"/>
                <w:sz w:val="17"/>
              </w:rPr>
              <w:t xml:space="preserve">            return bins.get("data")</w:t>
            </w:r>
          </w:p>
          <w:p>
            <w:pPr>
              <w:spacing w:before="0" w:after="0"/>
            </w:pPr>
            <w:r>
              <w:rPr>
                <w:rFonts w:ascii="Consolas" w:hAnsi="Consolas"/>
                <w:color w:val="B0D8FF"/>
                <w:sz w:val="17"/>
              </w:rPr>
              <w:t xml:space="preserve">        except ex.RecordNotFound:</w:t>
            </w:r>
          </w:p>
          <w:p>
            <w:pPr>
              <w:spacing w:before="0" w:after="0"/>
            </w:pPr>
            <w:r>
              <w:rPr>
                <w:rFonts w:ascii="Consolas" w:hAnsi="Consolas"/>
                <w:color w:val="B0D8FF"/>
                <w:sz w:val="17"/>
              </w:rPr>
              <w:t xml:space="preserve">            return None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delete(self, key: str, aset: str = "sessions"):</w:t>
            </w:r>
          </w:p>
          <w:p>
            <w:pPr>
              <w:spacing w:before="0" w:after="0"/>
            </w:pPr>
            <w:r>
              <w:rPr>
                <w:rFonts w:ascii="Consolas" w:hAnsi="Consolas"/>
                <w:color w:val="B0D8FF"/>
                <w:sz w:val="17"/>
              </w:rPr>
              <w:t xml:space="preserve">        """Like Redis DEL."""</w:t>
            </w:r>
          </w:p>
          <w:p>
            <w:pPr>
              <w:spacing w:before="0" w:after="0"/>
            </w:pPr>
            <w:r>
              <w:rPr>
                <w:rFonts w:ascii="Consolas" w:hAnsi="Consolas"/>
                <w:color w:val="B0D8FF"/>
                <w:sz w:val="17"/>
              </w:rPr>
              <w:t xml:space="preserve">        try:</w:t>
            </w:r>
          </w:p>
          <w:p>
            <w:pPr>
              <w:spacing w:before="0" w:after="0"/>
            </w:pPr>
            <w:r>
              <w:rPr>
                <w:rFonts w:ascii="Consolas" w:hAnsi="Consolas"/>
                <w:color w:val="B0D8FF"/>
                <w:sz w:val="17"/>
              </w:rPr>
              <w:t xml:space="preserve">            self.client.remove((AS_NAMESPACE, aset, key))</w:t>
            </w:r>
          </w:p>
          <w:p>
            <w:pPr>
              <w:spacing w:before="0" w:after="0"/>
            </w:pPr>
            <w:r>
              <w:rPr>
                <w:rFonts w:ascii="Consolas" w:hAnsi="Consolas"/>
                <w:color w:val="B0D8FF"/>
                <w:sz w:val="17"/>
              </w:rPr>
              <w:t xml:space="preserve">        except ex.RecordNotFound:</w:t>
            </w:r>
          </w:p>
          <w:p>
            <w:pPr>
              <w:spacing w:before="0" w:after="0"/>
            </w:pPr>
            <w:r>
              <w:rPr>
                <w:rFonts w:ascii="Consolas" w:hAnsi="Consolas"/>
                <w:color w:val="B0D8FF"/>
                <w:sz w:val="17"/>
              </w:rPr>
              <w:t xml:space="preserve">            pass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incr(self, key: str, ttl_sec: int = 86400, aset: str = "velocity") -&gt; int:</w:t>
            </w:r>
          </w:p>
          <w:p>
            <w:pPr>
              <w:spacing w:before="0" w:after="0"/>
            </w:pPr>
            <w:r>
              <w:rPr>
                <w:rFonts w:ascii="Consolas" w:hAnsi="Consolas"/>
                <w:color w:val="B0D8FF"/>
                <w:sz w:val="17"/>
              </w:rPr>
              <w:t xml:space="preserve">        """Like Redis INCR — increment a counter with TTL."""</w:t>
            </w:r>
          </w:p>
          <w:p>
            <w:pPr>
              <w:spacing w:before="0" w:after="0"/>
            </w:pPr>
            <w:r>
              <w:rPr>
                <w:rFonts w:ascii="Consolas" w:hAnsi="Consolas"/>
                <w:color w:val="B0D8FF"/>
                <w:sz w:val="17"/>
              </w:rPr>
              <w:t xml:space="preserve">        as_key = (AS_NAMESPACE, aset, key)</w:t>
            </w:r>
          </w:p>
          <w:p>
            <w:pPr>
              <w:spacing w:before="0" w:after="0"/>
            </w:pPr>
            <w:r>
              <w:rPr>
                <w:rFonts w:ascii="Consolas" w:hAnsi="Consolas"/>
                <w:color w:val="B0D8FF"/>
                <w:sz w:val="17"/>
              </w:rPr>
              <w:t xml:space="preserve">        try:</w:t>
            </w:r>
          </w:p>
          <w:p>
            <w:pPr>
              <w:spacing w:before="0" w:after="0"/>
            </w:pPr>
            <w:r>
              <w:rPr>
                <w:rFonts w:ascii="Consolas" w:hAnsi="Consolas"/>
                <w:color w:val="B0D8FF"/>
                <w:sz w:val="17"/>
              </w:rPr>
              <w:t xml:space="preserve">            self.client.increment(as_key, "count", 1,</w:t>
            </w:r>
          </w:p>
          <w:p>
            <w:pPr>
              <w:spacing w:before="0" w:after="0"/>
            </w:pPr>
            <w:r>
              <w:rPr>
                <w:rFonts w:ascii="Consolas" w:hAnsi="Consolas"/>
                <w:color w:val="B0D8FF"/>
                <w:sz w:val="17"/>
              </w:rPr>
              <w:t xml:space="preserve">                meta={"ttl": ttl_sec},</w:t>
            </w:r>
          </w:p>
          <w:p>
            <w:pPr>
              <w:spacing w:before="0" w:after="0"/>
            </w:pPr>
            <w:r>
              <w:rPr>
                <w:rFonts w:ascii="Consolas" w:hAnsi="Consolas"/>
                <w:color w:val="B0D8FF"/>
                <w:sz w:val="17"/>
              </w:rPr>
              <w:t xml:space="preserve">                policy={"timeout": 2000})</w:t>
            </w:r>
          </w:p>
          <w:p>
            <w:pPr>
              <w:spacing w:before="0" w:after="0"/>
            </w:pPr>
            <w:r>
              <w:rPr>
                <w:rFonts w:ascii="Consolas" w:hAnsi="Consolas"/>
                <w:color w:val="B0D8FF"/>
                <w:sz w:val="17"/>
              </w:rPr>
              <w:t xml:space="preserve">            _, _, bins = self.client.get(as_key)</w:t>
            </w:r>
          </w:p>
          <w:p>
            <w:pPr>
              <w:spacing w:before="0" w:after="0"/>
            </w:pPr>
            <w:r>
              <w:rPr>
                <w:rFonts w:ascii="Consolas" w:hAnsi="Consolas"/>
                <w:color w:val="B0D8FF"/>
                <w:sz w:val="17"/>
              </w:rPr>
              <w:t xml:space="preserve">            return bins.get("count", 1)</w:t>
            </w:r>
          </w:p>
          <w:p>
            <w:pPr>
              <w:spacing w:before="0" w:after="0"/>
            </w:pPr>
            <w:r>
              <w:rPr>
                <w:rFonts w:ascii="Consolas" w:hAnsi="Consolas"/>
                <w:color w:val="B0D8FF"/>
                <w:sz w:val="17"/>
              </w:rPr>
              <w:t xml:space="preserve">        except ex.RecordNotFound:</w:t>
            </w:r>
          </w:p>
          <w:p>
            <w:pPr>
              <w:spacing w:before="0" w:after="0"/>
            </w:pPr>
            <w:r>
              <w:rPr>
                <w:rFonts w:ascii="Consolas" w:hAnsi="Consolas"/>
                <w:color w:val="B0D8FF"/>
                <w:sz w:val="17"/>
              </w:rPr>
              <w:t xml:space="preserve">            self.client.put(as_key, {"count": 1}, meta={"ttl": ttl_sec})</w:t>
            </w:r>
          </w:p>
          <w:p>
            <w:pPr>
              <w:spacing w:before="0" w:after="0"/>
            </w:pPr>
            <w:r>
              <w:rPr>
                <w:rFonts w:ascii="Consolas" w:hAnsi="Consolas"/>
                <w:color w:val="B0D8FF"/>
                <w:sz w:val="17"/>
              </w:rPr>
              <w:t xml:space="preserve">            return 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Singleton instance</w:t>
            </w:r>
          </w:p>
          <w:p>
            <w:pPr>
              <w:spacing w:before="0" w:after="0"/>
            </w:pPr>
            <w:r>
              <w:rPr>
                <w:rFonts w:ascii="Consolas" w:hAnsi="Consolas"/>
                <w:color w:val="B0D8FF"/>
                <w:sz w:val="17"/>
              </w:rPr>
              <w:t>_cache = None</w:t>
            </w:r>
          </w:p>
          <w:p>
            <w:pPr>
              <w:spacing w:before="0" w:after="0"/>
            </w:pPr>
            <w:r>
              <w:rPr>
                <w:rFonts w:ascii="Consolas" w:hAnsi="Consolas"/>
                <w:color w:val="B0D8FF"/>
                <w:sz w:val="17"/>
              </w:rPr>
              <w:t>def get_cache() -&gt; AerospikeCache:</w:t>
            </w:r>
          </w:p>
          <w:p>
            <w:pPr>
              <w:spacing w:before="0" w:after="0"/>
            </w:pPr>
            <w:r>
              <w:rPr>
                <w:rFonts w:ascii="Consolas" w:hAnsi="Consolas"/>
                <w:color w:val="B0D8FF"/>
                <w:sz w:val="17"/>
              </w:rPr>
              <w:t xml:space="preserve">    global _cache</w:t>
            </w:r>
          </w:p>
          <w:p>
            <w:pPr>
              <w:spacing w:before="0" w:after="0"/>
            </w:pPr>
            <w:r>
              <w:rPr>
                <w:rFonts w:ascii="Consolas" w:hAnsi="Consolas"/>
                <w:color w:val="B0D8FF"/>
                <w:sz w:val="17"/>
              </w:rPr>
              <w:t xml:space="preserve">    if _cache is None:</w:t>
            </w:r>
          </w:p>
          <w:p>
            <w:pPr>
              <w:spacing w:before="0" w:after="0"/>
            </w:pPr>
            <w:r>
              <w:rPr>
                <w:rFonts w:ascii="Consolas" w:hAnsi="Consolas"/>
                <w:color w:val="B0D8FF"/>
                <w:sz w:val="17"/>
              </w:rPr>
              <w:t xml:space="preserve">        _cache = AerospikeCache()</w:t>
            </w:r>
          </w:p>
          <w:p>
            <w:pPr>
              <w:spacing w:before="0" w:after="0"/>
            </w:pPr>
            <w:r>
              <w:rPr>
                <w:rFonts w:ascii="Consolas" w:hAnsi="Consolas"/>
                <w:color w:val="B0D8FF"/>
                <w:sz w:val="17"/>
              </w:rPr>
              <w:t xml:space="preserve">    return _cache</w:t>
            </w:r>
          </w:p>
        </w:tc>
      </w:tr>
    </w:tbl>
    <w:p>
      <w:pPr>
        <w:spacing w:after="120"/>
      </w:pPr>
    </w:p>
    <w:p>
      <w:pPr>
        <w:spacing w:before="240" w:after="60"/>
      </w:pPr>
      <w:r>
        <w:rPr>
          <w:rFonts w:ascii="Calibri" w:hAnsi="Calibri"/>
          <w:b/>
          <w:color w:val="007AA8"/>
          <w:sz w:val="23"/>
        </w:rPr>
        <w:t>3.4  OTP Storage Using Aerospike</w:t>
      </w:r>
    </w:p>
    <w:p>
      <w:pPr>
        <w:spacing w:before="160" w:after="20"/>
      </w:pPr>
      <w:r>
        <w:rPr>
          <w:rFonts w:ascii="Consolas" w:hAnsi="Consolas"/>
          <w:b/>
          <w:color w:val="44566C"/>
          <w:sz w:val="17"/>
        </w:rPr>
        <w:t xml:space="preserve">  ▸  OTP and session storage with Aerospike</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How OTP TTL works with Aerospike (replaces Redis SETEX)</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STORE OTP reference (5-minute TTL):</w:t>
            </w:r>
          </w:p>
          <w:p>
            <w:pPr>
              <w:spacing w:before="0" w:after="0"/>
            </w:pPr>
            <w:r>
              <w:rPr>
                <w:rFonts w:ascii="Consolas" w:hAnsi="Consolas"/>
                <w:color w:val="B0D8FF"/>
                <w:sz w:val="17"/>
              </w:rPr>
              <w:t>cache = get_cache()</w:t>
            </w:r>
          </w:p>
          <w:p>
            <w:pPr>
              <w:spacing w:before="0" w:after="0"/>
            </w:pPr>
            <w:r>
              <w:rPr>
                <w:rFonts w:ascii="Consolas" w:hAnsi="Consolas"/>
                <w:color w:val="B0D8FF"/>
                <w:sz w:val="17"/>
              </w:rPr>
              <w:t>cache.setex(</w:t>
            </w:r>
          </w:p>
          <w:p>
            <w:pPr>
              <w:spacing w:before="0" w:after="0"/>
            </w:pPr>
            <w:r>
              <w:rPr>
                <w:rFonts w:ascii="Consolas" w:hAnsi="Consolas"/>
                <w:color w:val="B0D8FF"/>
                <w:sz w:val="17"/>
              </w:rPr>
              <w:t xml:space="preserve">    key=f"otp:{otp_ref_id}",</w:t>
            </w:r>
          </w:p>
          <w:p>
            <w:pPr>
              <w:spacing w:before="0" w:after="0"/>
            </w:pPr>
            <w:r>
              <w:rPr>
                <w:rFonts w:ascii="Consolas" w:hAnsi="Consolas"/>
                <w:color w:val="B0D8FF"/>
                <w:sz w:val="17"/>
              </w:rPr>
              <w:t xml:space="preserve">    ttl_sec=300,                # 5 minutes — same as UIDAI OTP validity</w:t>
            </w:r>
          </w:p>
          <w:p>
            <w:pPr>
              <w:spacing w:before="0" w:after="0"/>
            </w:pPr>
            <w:r>
              <w:rPr>
                <w:rFonts w:ascii="Consolas" w:hAnsi="Consolas"/>
                <w:color w:val="B0D8FF"/>
                <w:sz w:val="17"/>
              </w:rPr>
              <w:t xml:space="preserve">    value=json.dumps({</w:t>
            </w:r>
          </w:p>
          <w:p>
            <w:pPr>
              <w:spacing w:before="0" w:after="0"/>
            </w:pPr>
            <w:r>
              <w:rPr>
                <w:rFonts w:ascii="Consolas" w:hAnsi="Consolas"/>
                <w:color w:val="B0D8FF"/>
                <w:sz w:val="17"/>
              </w:rPr>
              <w:t xml:space="preserve">        "session_id": session_id,</w:t>
            </w:r>
          </w:p>
          <w:p>
            <w:pPr>
              <w:spacing w:before="0" w:after="0"/>
            </w:pPr>
            <w:r>
              <w:rPr>
                <w:rFonts w:ascii="Consolas" w:hAnsi="Consolas"/>
                <w:color w:val="B0D8FF"/>
                <w:sz w:val="17"/>
              </w:rPr>
              <w:t xml:space="preserve">        "aadhaar_hash": hash_aadhaar(aadhaar_number),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aset="otp"</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READ + VERIFY OTP reference:</w:t>
            </w:r>
          </w:p>
          <w:p>
            <w:pPr>
              <w:spacing w:before="0" w:after="0"/>
            </w:pPr>
            <w:r>
              <w:rPr>
                <w:rFonts w:ascii="Consolas" w:hAnsi="Consolas"/>
                <w:color w:val="B0D8FF"/>
                <w:sz w:val="17"/>
              </w:rPr>
              <w:t>otp_data_raw = cache.get(f"otp:{otp_ref_id}", aset="otp")</w:t>
            </w:r>
          </w:p>
          <w:p>
            <w:pPr>
              <w:spacing w:before="0" w:after="0"/>
            </w:pPr>
            <w:r>
              <w:rPr>
                <w:rFonts w:ascii="Consolas" w:hAnsi="Consolas"/>
                <w:color w:val="B0D8FF"/>
                <w:sz w:val="17"/>
              </w:rPr>
              <w:t>if otp_data_raw is None:</w:t>
            </w:r>
          </w:p>
          <w:p>
            <w:pPr>
              <w:spacing w:before="0" w:after="0"/>
            </w:pPr>
            <w:r>
              <w:rPr>
                <w:rFonts w:ascii="Consolas" w:hAnsi="Consolas"/>
                <w:color w:val="B0D8FF"/>
                <w:sz w:val="17"/>
              </w:rPr>
              <w:t xml:space="preserve">    raise ValueError("OTP_EXPIRED: OTP reference not found or expired")</w:t>
            </w:r>
          </w:p>
          <w:p>
            <w:pPr>
              <w:spacing w:before="0" w:after="0"/>
            </w:pPr>
            <w:r>
              <w:rPr>
                <w:rFonts w:ascii="Consolas" w:hAnsi="Consolas"/>
                <w:color w:val="B0D8FF"/>
                <w:sz w:val="17"/>
              </w:rPr>
              <w:t xml:space="preserve"> </w:t>
            </w:r>
          </w:p>
          <w:p>
            <w:pPr>
              <w:spacing w:before="0" w:after="0"/>
            </w:pPr>
            <w:r>
              <w:rPr>
                <w:rFonts w:ascii="Consolas" w:hAnsi="Consolas"/>
                <w:color w:val="B0D8FF"/>
                <w:sz w:val="17"/>
              </w:rPr>
              <w:t>otp_data = json.loads(otp_data_raw)</w:t>
            </w:r>
          </w:p>
          <w:p>
            <w:pPr>
              <w:spacing w:before="0" w:after="0"/>
            </w:pPr>
            <w:r>
              <w:rPr>
                <w:rFonts w:ascii="Consolas" w:hAnsi="Consolas"/>
                <w:color w:val="B0D8FF"/>
                <w:sz w:val="17"/>
              </w:rPr>
              <w:t xml:space="preserve"> </w:t>
            </w:r>
          </w:p>
          <w:p>
            <w:pPr>
              <w:spacing w:before="0" w:after="0"/>
            </w:pPr>
            <w:r>
              <w:rPr>
                <w:rFonts w:ascii="Consolas" w:hAnsi="Consolas"/>
                <w:color w:val="B0D8FF"/>
                <w:sz w:val="17"/>
              </w:rPr>
              <w:t># DELETE after use (OTP is single-use):</w:t>
            </w:r>
          </w:p>
          <w:p>
            <w:pPr>
              <w:spacing w:before="0" w:after="0"/>
            </w:pPr>
            <w:r>
              <w:rPr>
                <w:rFonts w:ascii="Consolas" w:hAnsi="Consolas"/>
                <w:color w:val="B0D8FF"/>
                <w:sz w:val="17"/>
              </w:rPr>
              <w:t>cache.delete(f"otp:{otp_ref_id}", aset="otp")</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SESSION STATE storage:</w:t>
            </w:r>
          </w:p>
          <w:p>
            <w:pPr>
              <w:spacing w:before="0" w:after="0"/>
            </w:pPr>
            <w:r>
              <w:rPr>
                <w:rFonts w:ascii="Consolas" w:hAnsi="Consolas"/>
                <w:color w:val="B0D8FF"/>
                <w:sz w:val="17"/>
              </w:rPr>
              <w:t>cache.setex(</w:t>
            </w:r>
          </w:p>
          <w:p>
            <w:pPr>
              <w:spacing w:before="0" w:after="0"/>
            </w:pPr>
            <w:r>
              <w:rPr>
                <w:rFonts w:ascii="Consolas" w:hAnsi="Consolas"/>
                <w:color w:val="B0D8FF"/>
                <w:sz w:val="17"/>
              </w:rPr>
              <w:t xml:space="preserve">    key=f"ses:{session_id}",</w:t>
            </w:r>
          </w:p>
          <w:p>
            <w:pPr>
              <w:spacing w:before="0" w:after="0"/>
            </w:pPr>
            <w:r>
              <w:rPr>
                <w:rFonts w:ascii="Consolas" w:hAnsi="Consolas"/>
                <w:color w:val="B0D8FF"/>
                <w:sz w:val="17"/>
              </w:rPr>
              <w:t xml:space="preserve">    ttl_sec=3600,              # 1 hour session</w:t>
            </w:r>
          </w:p>
          <w:p>
            <w:pPr>
              <w:spacing w:before="0" w:after="0"/>
            </w:pPr>
            <w:r>
              <w:rPr>
                <w:rFonts w:ascii="Consolas" w:hAnsi="Consolas"/>
                <w:color w:val="B0D8FF"/>
                <w:sz w:val="17"/>
              </w:rPr>
              <w:t xml:space="preserve">    value=json.dumps({"status": "IN_PROGRESS", "steps_done": []}),</w:t>
            </w:r>
          </w:p>
          <w:p>
            <w:pPr>
              <w:spacing w:before="0" w:after="0"/>
            </w:pPr>
            <w:r>
              <w:rPr>
                <w:rFonts w:ascii="Consolas" w:hAnsi="Consolas"/>
                <w:color w:val="B0D8FF"/>
                <w:sz w:val="17"/>
              </w:rPr>
              <w:t xml:space="preserve">    aset="sessions"</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VELOCITY counter (rate limiting — 3 OTPs per hour per Aadhaar):</w:t>
            </w:r>
          </w:p>
          <w:p>
            <w:pPr>
              <w:spacing w:before="0" w:after="0"/>
            </w:pPr>
            <w:r>
              <w:rPr>
                <w:rFonts w:ascii="Consolas" w:hAnsi="Consolas"/>
                <w:color w:val="B0D8FF"/>
                <w:sz w:val="17"/>
              </w:rPr>
              <w:t>count = cache.incr(f"rate:{aadhaar_hash}", ttl_sec=3600, aset="velocity")</w:t>
            </w:r>
          </w:p>
          <w:p>
            <w:pPr>
              <w:spacing w:before="0" w:after="0"/>
            </w:pPr>
            <w:r>
              <w:rPr>
                <w:rFonts w:ascii="Consolas" w:hAnsi="Consolas"/>
                <w:color w:val="B0D8FF"/>
                <w:sz w:val="17"/>
              </w:rPr>
              <w:t>if count &gt; 3:</w:t>
            </w:r>
          </w:p>
          <w:p>
            <w:pPr>
              <w:spacing w:before="0" w:after="0"/>
            </w:pPr>
            <w:r>
              <w:rPr>
                <w:rFonts w:ascii="Consolas" w:hAnsi="Consolas"/>
                <w:color w:val="B0D8FF"/>
                <w:sz w:val="17"/>
              </w:rPr>
              <w:t xml:space="preserve">    raise ValueError("OTP_RATE_LIMIT: Max 3 OTP requests per hour")</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4 — ORACLE DB (NON-PROD)</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Oracle DB replaces PostgreSQL. The SQL logic is nearly identical — the main differences are: cx_Oracle driver instead of asyncpg, VARCHAR2 instead of VARCHAR, and SYSDATE instead of NOW().</w:t>
            </w:r>
          </w:p>
        </w:tc>
      </w:tr>
    </w:tbl>
    <w:p>
      <w:pPr>
        <w:spacing w:after="100"/>
      </w:pPr>
    </w:p>
    <w:p>
      <w:pPr>
        <w:spacing w:before="240" w:after="60"/>
      </w:pPr>
      <w:r>
        <w:rPr>
          <w:rFonts w:ascii="Calibri" w:hAnsi="Calibri"/>
          <w:b/>
          <w:color w:val="007AA8"/>
          <w:sz w:val="23"/>
        </w:rPr>
        <w:t>4.1  Test Oracle Connectivity First</w:t>
      </w:r>
    </w:p>
    <w:p>
      <w:pPr>
        <w:spacing w:before="160" w:after="20"/>
      </w:pPr>
      <w:r>
        <w:rPr>
          <w:rFonts w:ascii="Consolas" w:hAnsi="Consolas"/>
          <w:b/>
          <w:color w:val="44566C"/>
          <w:sz w:val="17"/>
        </w:rPr>
        <w:t xml:space="preserve">  ▸  Test Oracle connection</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Before creating schema, verify you can connect to non-prod Oracle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a test script: test_oracle_conn.py</w:t>
            </w:r>
          </w:p>
          <w:p>
            <w:pPr>
              <w:spacing w:before="0" w:after="0"/>
            </w:pPr>
            <w:r>
              <w:rPr>
                <w:rFonts w:ascii="Consolas" w:hAnsi="Consolas"/>
                <w:color w:val="B0D8FF"/>
                <w:sz w:val="17"/>
              </w:rPr>
              <w:t>import cx_Oracle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Get these from your DBA or non-prod DB team:</w:t>
            </w:r>
          </w:p>
          <w:p>
            <w:pPr>
              <w:spacing w:before="0" w:after="0"/>
            </w:pPr>
            <w:r>
              <w:rPr>
                <w:rFonts w:ascii="Consolas" w:hAnsi="Consolas"/>
                <w:color w:val="B0D8FF"/>
                <w:sz w:val="17"/>
              </w:rPr>
              <w:t>DSN = cx_Oracle.makedsn(</w:t>
            </w:r>
          </w:p>
          <w:p>
            <w:pPr>
              <w:spacing w:before="0" w:after="0"/>
            </w:pPr>
            <w:r>
              <w:rPr>
                <w:rFonts w:ascii="Consolas" w:hAnsi="Consolas"/>
                <w:color w:val="B0D8FF"/>
                <w:sz w:val="17"/>
              </w:rPr>
              <w:t xml:space="preserve">    host="your-nonprod-oracle-host",</w:t>
            </w:r>
          </w:p>
          <w:p>
            <w:pPr>
              <w:spacing w:before="0" w:after="0"/>
            </w:pPr>
            <w:r>
              <w:rPr>
                <w:rFonts w:ascii="Consolas" w:hAnsi="Consolas"/>
                <w:color w:val="B0D8FF"/>
                <w:sz w:val="17"/>
              </w:rPr>
              <w:t xml:space="preserve">    port=1521,</w:t>
            </w:r>
          </w:p>
          <w:p>
            <w:pPr>
              <w:spacing w:before="0" w:after="0"/>
            </w:pPr>
            <w:r>
              <w:rPr>
                <w:rFonts w:ascii="Consolas" w:hAnsi="Consolas"/>
                <w:color w:val="B0D8FF"/>
                <w:sz w:val="17"/>
              </w:rPr>
              <w:t xml:space="preserve">    service_name="KYCDEV"   # or SID — ask your DBA</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conn = cx_Oracle.connect(user="kyc_user", password="kyc_pass", dsn=DSN)</w:t>
            </w:r>
          </w:p>
          <w:p>
            <w:pPr>
              <w:spacing w:before="0" w:after="0"/>
            </w:pPr>
            <w:r>
              <w:rPr>
                <w:rFonts w:ascii="Consolas" w:hAnsi="Consolas"/>
                <w:color w:val="B0D8FF"/>
                <w:sz w:val="17"/>
              </w:rPr>
              <w:t>cursor = conn.cursor()</w:t>
            </w:r>
          </w:p>
          <w:p>
            <w:pPr>
              <w:spacing w:before="0" w:after="0"/>
            </w:pPr>
            <w:r>
              <w:rPr>
                <w:rFonts w:ascii="Consolas" w:hAnsi="Consolas"/>
                <w:color w:val="B0D8FF"/>
                <w:sz w:val="17"/>
              </w:rPr>
              <w:t>cursor.execute("SELECT SYSDATE FROM dual")</w:t>
            </w:r>
          </w:p>
          <w:p>
            <w:pPr>
              <w:spacing w:before="0" w:after="0"/>
            </w:pPr>
            <w:r>
              <w:rPr>
                <w:rFonts w:ascii="Consolas" w:hAnsi="Consolas"/>
                <w:color w:val="B0D8FF"/>
                <w:sz w:val="17"/>
              </w:rPr>
              <w:t>result = cursor.fetchone()</w:t>
            </w:r>
          </w:p>
          <w:p>
            <w:pPr>
              <w:spacing w:before="0" w:after="0"/>
            </w:pPr>
            <w:r>
              <w:rPr>
                <w:rFonts w:ascii="Consolas" w:hAnsi="Consolas"/>
                <w:color w:val="B0D8FF"/>
                <w:sz w:val="17"/>
              </w:rPr>
              <w:t>print(f"Oracle connected: {result[0]}")</w:t>
            </w:r>
          </w:p>
          <w:p>
            <w:pPr>
              <w:spacing w:before="0" w:after="0"/>
            </w:pPr>
            <w:r>
              <w:rPr>
                <w:rFonts w:ascii="Consolas" w:hAnsi="Consolas"/>
                <w:color w:val="B0D8FF"/>
                <w:sz w:val="17"/>
              </w:rPr>
              <w:t>conn.close()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Run it:</w:t>
            </w:r>
          </w:p>
          <w:p>
            <w:pPr>
              <w:spacing w:before="0" w:after="0"/>
            </w:pPr>
            <w:r>
              <w:rPr>
                <w:rFonts w:ascii="Consolas" w:hAnsi="Consolas"/>
                <w:color w:val="B0D8FF"/>
                <w:sz w:val="17"/>
              </w:rPr>
              <w:t>python test_oracle_conn.py</w:t>
            </w:r>
          </w:p>
          <w:p>
            <w:pPr>
              <w:spacing w:before="0" w:after="0"/>
            </w:pPr>
            <w:r>
              <w:rPr>
                <w:rFonts w:ascii="Consolas" w:hAnsi="Consolas"/>
                <w:color w:val="B0D8FF"/>
                <w:sz w:val="17"/>
              </w:rPr>
              <w:t># Expected: Oracle connected: 2024-03-16 10:30:00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If connection fails:</w:t>
            </w:r>
          </w:p>
          <w:p>
            <w:pPr>
              <w:spacing w:before="0" w:after="0"/>
            </w:pPr>
            <w:r>
              <w:rPr>
                <w:rFonts w:ascii="Consolas" w:hAnsi="Consolas"/>
                <w:color w:val="B0D8FF"/>
                <w:sz w:val="17"/>
              </w:rPr>
              <w:t># 1. Check VPN is connected to non-prod network</w:t>
            </w:r>
          </w:p>
          <w:p>
            <w:pPr>
              <w:spacing w:before="0" w:after="0"/>
            </w:pPr>
            <w:r>
              <w:rPr>
                <w:rFonts w:ascii="Consolas" w:hAnsi="Consolas"/>
                <w:color w:val="B0D8FF"/>
                <w:sz w:val="17"/>
              </w:rPr>
              <w:t># 2. Verify DYLD_LIBRARY_PATH points to Oracle Instant Client</w:t>
            </w:r>
          </w:p>
          <w:p>
            <w:pPr>
              <w:spacing w:before="0" w:after="0"/>
            </w:pPr>
            <w:r>
              <w:rPr>
                <w:rFonts w:ascii="Consolas" w:hAnsi="Consolas"/>
                <w:color w:val="B0D8FF"/>
                <w:sz w:val="17"/>
              </w:rPr>
              <w:t># 3. Check firewall rules for port 1521</w:t>
            </w:r>
          </w:p>
        </w:tc>
      </w:tr>
    </w:tbl>
    <w:p>
      <w:pPr>
        <w:spacing w:after="120"/>
      </w:pPr>
    </w:p>
    <w:p>
      <w:pPr>
        <w:spacing w:before="240" w:after="60"/>
      </w:pPr>
      <w:r>
        <w:rPr>
          <w:rFonts w:ascii="Calibri" w:hAnsi="Calibri"/>
          <w:b/>
          <w:color w:val="007AA8"/>
          <w:sz w:val="23"/>
        </w:rPr>
        <w:t>4.2  Oracle Schema (kyc_sessions, kyc_documents, audit_log)</w:t>
      </w:r>
    </w:p>
    <w:p>
      <w:pPr>
        <w:spacing w:before="160" w:after="20"/>
      </w:pPr>
      <w:r>
        <w:rPr>
          <w:rFonts w:ascii="Consolas" w:hAnsi="Consolas"/>
          <w:b/>
          <w:color w:val="44566C"/>
          <w:sz w:val="17"/>
        </w:rPr>
        <w:t xml:space="preserve">  ▸  data/migrations/001_oracle_schema.sql</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data/migrations/001_oracle_schema.sql</w:t>
            </w:r>
          </w:p>
          <w:p>
            <w:pPr>
              <w:spacing w:before="0" w:after="0"/>
            </w:pPr>
            <w:r>
              <w:rPr>
                <w:rFonts w:ascii="Consolas" w:hAnsi="Consolas"/>
                <w:color w:val="B0D8FF"/>
                <w:sz w:val="17"/>
              </w:rPr>
              <w:t>-- Run: python -c "import cx_Oracle; ..." or via SQL Developer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KYC Sessions table</w:t>
            </w:r>
          </w:p>
          <w:p>
            <w:pPr>
              <w:spacing w:before="0" w:after="0"/>
            </w:pPr>
            <w:r>
              <w:rPr>
                <w:rFonts w:ascii="Consolas" w:hAnsi="Consolas"/>
                <w:color w:val="B0D8FF"/>
                <w:sz w:val="17"/>
              </w:rPr>
              <w:t>CREATE TABLE kyc_sessions (</w:t>
            </w:r>
          </w:p>
          <w:p>
            <w:pPr>
              <w:spacing w:before="0" w:after="0"/>
            </w:pPr>
            <w:r>
              <w:rPr>
                <w:rFonts w:ascii="Consolas" w:hAnsi="Consolas"/>
                <w:color w:val="B0D8FF"/>
                <w:sz w:val="17"/>
              </w:rPr>
              <w:t xml:space="preserve">    session_id      VARCHAR2(64)  PRIMARY KEY,</w:t>
            </w:r>
          </w:p>
          <w:p>
            <w:pPr>
              <w:spacing w:before="0" w:after="0"/>
            </w:pPr>
            <w:r>
              <w:rPr>
                <w:rFonts w:ascii="Consolas" w:hAnsi="Consolas"/>
                <w:color w:val="B0D8FF"/>
                <w:sz w:val="17"/>
              </w:rPr>
              <w:t xml:space="preserve">    customer_id     VARCHAR2(64)  NOT NULL,</w:t>
            </w:r>
          </w:p>
          <w:p>
            <w:pPr>
              <w:spacing w:before="0" w:after="0"/>
            </w:pPr>
            <w:r>
              <w:rPr>
                <w:rFonts w:ascii="Consolas" w:hAnsi="Consolas"/>
                <w:color w:val="B0D8FF"/>
                <w:sz w:val="17"/>
              </w:rPr>
              <w:t xml:space="preserve">    product_type    VARCHAR2(32)  NOT NULL,</w:t>
            </w:r>
          </w:p>
          <w:p>
            <w:pPr>
              <w:spacing w:before="0" w:after="0"/>
            </w:pPr>
            <w:r>
              <w:rPr>
                <w:rFonts w:ascii="Consolas" w:hAnsi="Consolas"/>
                <w:color w:val="B0D8FF"/>
                <w:sz w:val="17"/>
              </w:rPr>
              <w:t xml:space="preserve">    kyc_mode        VARCHAR2(16)  NOT NULL</w:t>
            </w:r>
          </w:p>
          <w:p>
            <w:pPr>
              <w:spacing w:before="0" w:after="0"/>
            </w:pPr>
            <w:r>
              <w:rPr>
                <w:rFonts w:ascii="Consolas" w:hAnsi="Consolas"/>
                <w:color w:val="B0D8FF"/>
                <w:sz w:val="17"/>
              </w:rPr>
              <w:t xml:space="preserve">                    CHECK (kyc_mode IN ('ekyc','ckyc','digilocker','vkyc')),</w:t>
            </w:r>
          </w:p>
          <w:p>
            <w:pPr>
              <w:spacing w:before="0" w:after="0"/>
            </w:pPr>
            <w:r>
              <w:rPr>
                <w:rFonts w:ascii="Consolas" w:hAnsi="Consolas"/>
                <w:color w:val="B0D8FF"/>
                <w:sz w:val="17"/>
              </w:rPr>
              <w:t xml:space="preserve">    status          VARCHAR2(32)  DEFAULT 'INITIATED' NOT NULL</w:t>
            </w:r>
          </w:p>
          <w:p>
            <w:pPr>
              <w:spacing w:before="0" w:after="0"/>
            </w:pPr>
            <w:r>
              <w:rPr>
                <w:rFonts w:ascii="Consolas" w:hAnsi="Consolas"/>
                <w:color w:val="B0D8FF"/>
                <w:sz w:val="17"/>
              </w:rPr>
              <w:t xml:space="preserve">                    CHECK (status IN ('INITIATED','IN_PROGRESS',</w:t>
            </w:r>
          </w:p>
          <w:p>
            <w:pPr>
              <w:spacing w:before="0" w:after="0"/>
            </w:pPr>
            <w:r>
              <w:rPr>
                <w:rFonts w:ascii="Consolas" w:hAnsi="Consolas"/>
                <w:color w:val="B0D8FF"/>
                <w:sz w:val="17"/>
              </w:rPr>
              <w:t xml:space="preserve">                                      'COMPLETED','BLOCKED','EXPIRED')),</w:t>
            </w:r>
          </w:p>
          <w:p>
            <w:pPr>
              <w:spacing w:before="0" w:after="0"/>
            </w:pPr>
            <w:r>
              <w:rPr>
                <w:rFonts w:ascii="Consolas" w:hAnsi="Consolas"/>
                <w:color w:val="B0D8FF"/>
                <w:sz w:val="17"/>
              </w:rPr>
              <w:t xml:space="preserve">    fraud_score     NUMBER(5,4),</w:t>
            </w:r>
          </w:p>
          <w:p>
            <w:pPr>
              <w:spacing w:before="0" w:after="0"/>
            </w:pPr>
            <w:r>
              <w:rPr>
                <w:rFonts w:ascii="Consolas" w:hAnsi="Consolas"/>
                <w:color w:val="B0D8FF"/>
                <w:sz w:val="17"/>
              </w:rPr>
              <w:t xml:space="preserve">    kyc_decision    VARCHAR2(32),</w:t>
            </w:r>
          </w:p>
          <w:p>
            <w:pPr>
              <w:spacing w:before="0" w:after="0"/>
            </w:pPr>
            <w:r>
              <w:rPr>
                <w:rFonts w:ascii="Consolas" w:hAnsi="Consolas"/>
                <w:color w:val="B0D8FF"/>
                <w:sz w:val="17"/>
              </w:rPr>
              <w:t xml:space="preserve">    ckyc_number     VARCHAR2(64),</w:t>
            </w:r>
          </w:p>
          <w:p>
            <w:pPr>
              <w:spacing w:before="0" w:after="0"/>
            </w:pPr>
            <w:r>
              <w:rPr>
                <w:rFonts w:ascii="Consolas" w:hAnsi="Consolas"/>
                <w:color w:val="B0D8FF"/>
                <w:sz w:val="17"/>
              </w:rPr>
              <w:t xml:space="preserve">    aadhaar_hash    VARCHAR2(64),</w:t>
            </w:r>
          </w:p>
          <w:p>
            <w:pPr>
              <w:spacing w:before="0" w:after="0"/>
            </w:pPr>
            <w:r>
              <w:rPr>
                <w:rFonts w:ascii="Consolas" w:hAnsi="Consolas"/>
                <w:color w:val="B0D8FF"/>
                <w:sz w:val="17"/>
              </w:rPr>
              <w:t xml:space="preserve">    pan_verified    NUMBER(1)     DEFAULT 0,   -- 0=false, 1=true</w:t>
            </w:r>
          </w:p>
          <w:p>
            <w:pPr>
              <w:spacing w:before="0" w:after="0"/>
            </w:pPr>
            <w:r>
              <w:rPr>
                <w:rFonts w:ascii="Consolas" w:hAnsi="Consolas"/>
                <w:color w:val="B0D8FF"/>
                <w:sz w:val="17"/>
              </w:rPr>
              <w:t xml:space="preserve">    ekyc_verified   NUMBER(1)     DEFAULT 0,</w:t>
            </w:r>
          </w:p>
          <w:p>
            <w:pPr>
              <w:spacing w:before="0" w:after="0"/>
            </w:pPr>
            <w:r>
              <w:rPr>
                <w:rFonts w:ascii="Consolas" w:hAnsi="Consolas"/>
                <w:color w:val="B0D8FF"/>
                <w:sz w:val="17"/>
              </w:rPr>
              <w:t xml:space="preserve">    doc_verified    NUMBER(1)     DEFAULT 0,</w:t>
            </w:r>
          </w:p>
          <w:p>
            <w:pPr>
              <w:spacing w:before="0" w:after="0"/>
            </w:pPr>
            <w:r>
              <w:rPr>
                <w:rFonts w:ascii="Consolas" w:hAnsi="Consolas"/>
                <w:color w:val="B0D8FF"/>
                <w:sz w:val="17"/>
              </w:rPr>
              <w:t xml:space="preserve">    face_verified   NUMBER(1)     DEFAULT 0,</w:t>
            </w:r>
          </w:p>
          <w:p>
            <w:pPr>
              <w:spacing w:before="0" w:after="0"/>
            </w:pPr>
            <w:r>
              <w:rPr>
                <w:rFonts w:ascii="Consolas" w:hAnsi="Consolas"/>
                <w:color w:val="B0D8FF"/>
                <w:sz w:val="17"/>
              </w:rPr>
              <w:t xml:space="preserve">    completed_at    TIMESTAMP,</w:t>
            </w:r>
          </w:p>
          <w:p>
            <w:pPr>
              <w:spacing w:before="0" w:after="0"/>
            </w:pPr>
            <w:r>
              <w:rPr>
                <w:rFonts w:ascii="Consolas" w:hAnsi="Consolas"/>
                <w:color w:val="B0D8FF"/>
                <w:sz w:val="17"/>
              </w:rPr>
              <w:t xml:space="preserve">    created_at      TIMESTAMP     DEFAULT SYSDATE NOT NULL,</w:t>
            </w:r>
          </w:p>
          <w:p>
            <w:pPr>
              <w:spacing w:before="0" w:after="0"/>
            </w:pPr>
            <w:r>
              <w:rPr>
                <w:rFonts w:ascii="Consolas" w:hAnsi="Consolas"/>
                <w:color w:val="B0D8FF"/>
                <w:sz w:val="17"/>
              </w:rPr>
              <w:t xml:space="preserve">    updated_at      TIMESTAMP     DEFAULT SYSDATE NOT NULL</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CREATE INDEX idx_ses_customer ON kyc_sessions(customer_id);</w:t>
            </w:r>
          </w:p>
          <w:p>
            <w:pPr>
              <w:spacing w:before="0" w:after="0"/>
            </w:pPr>
            <w:r>
              <w:rPr>
                <w:rFonts w:ascii="Consolas" w:hAnsi="Consolas"/>
                <w:color w:val="B0D8FF"/>
                <w:sz w:val="17"/>
              </w:rPr>
              <w:t>CREATE INDEX idx_ses_status   ON kyc_sessions(status, created_at);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Auto-update trigger for updated_at</w:t>
            </w:r>
          </w:p>
          <w:p>
            <w:pPr>
              <w:spacing w:before="0" w:after="0"/>
            </w:pPr>
            <w:r>
              <w:rPr>
                <w:rFonts w:ascii="Consolas" w:hAnsi="Consolas"/>
                <w:color w:val="B0D8FF"/>
                <w:sz w:val="17"/>
              </w:rPr>
              <w:t>CREATE OR REPLACE TRIGGER trg_ses_updated</w:t>
            </w:r>
          </w:p>
          <w:p>
            <w:pPr>
              <w:spacing w:before="0" w:after="0"/>
            </w:pPr>
            <w:r>
              <w:rPr>
                <w:rFonts w:ascii="Consolas" w:hAnsi="Consolas"/>
                <w:color w:val="B0D8FF"/>
                <w:sz w:val="17"/>
              </w:rPr>
              <w:t xml:space="preserve">    BEFORE UPDATE ON kyc_sessions</w:t>
            </w:r>
          </w:p>
          <w:p>
            <w:pPr>
              <w:spacing w:before="0" w:after="0"/>
            </w:pPr>
            <w:r>
              <w:rPr>
                <w:rFonts w:ascii="Consolas" w:hAnsi="Consolas"/>
                <w:color w:val="B0D8FF"/>
                <w:sz w:val="17"/>
              </w:rPr>
              <w:t xml:space="preserve">    FOR EACH ROW</w:t>
            </w:r>
          </w:p>
          <w:p>
            <w:pPr>
              <w:spacing w:before="0" w:after="0"/>
            </w:pPr>
            <w:r>
              <w:rPr>
                <w:rFonts w:ascii="Consolas" w:hAnsi="Consolas"/>
                <w:color w:val="B0D8FF"/>
                <w:sz w:val="17"/>
              </w:rPr>
              <w:t>BEGIN</w:t>
            </w:r>
          </w:p>
          <w:p>
            <w:pPr>
              <w:spacing w:before="0" w:after="0"/>
            </w:pPr>
            <w:r>
              <w:rPr>
                <w:rFonts w:ascii="Consolas" w:hAnsi="Consolas"/>
                <w:color w:val="B0D8FF"/>
                <w:sz w:val="17"/>
              </w:rPr>
              <w:t xml:space="preserve">    :NEW.updated_at := SYSDATE;</w:t>
            </w:r>
          </w:p>
          <w:p>
            <w:pPr>
              <w:spacing w:before="0" w:after="0"/>
            </w:pPr>
            <w:r>
              <w:rPr>
                <w:rFonts w:ascii="Consolas" w:hAnsi="Consolas"/>
                <w:color w:val="B0D8FF"/>
                <w:sz w:val="17"/>
              </w:rPr>
              <w:t>END;</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KYC Documents</w:t>
            </w:r>
          </w:p>
          <w:p>
            <w:pPr>
              <w:spacing w:before="0" w:after="0"/>
            </w:pPr>
            <w:r>
              <w:rPr>
                <w:rFonts w:ascii="Consolas" w:hAnsi="Consolas"/>
                <w:color w:val="B0D8FF"/>
                <w:sz w:val="17"/>
              </w:rPr>
              <w:t>CREATE TABLE kyc_documents (</w:t>
            </w:r>
          </w:p>
          <w:p>
            <w:pPr>
              <w:spacing w:before="0" w:after="0"/>
            </w:pPr>
            <w:r>
              <w:rPr>
                <w:rFonts w:ascii="Consolas" w:hAnsi="Consolas"/>
                <w:color w:val="B0D8FF"/>
                <w:sz w:val="17"/>
              </w:rPr>
              <w:t xml:space="preserve">    doc_id          VARCHAR2(36)  DEFAULT SYS_GUID() PRIMARY KEY,</w:t>
            </w:r>
          </w:p>
          <w:p>
            <w:pPr>
              <w:spacing w:before="0" w:after="0"/>
            </w:pPr>
            <w:r>
              <w:rPr>
                <w:rFonts w:ascii="Consolas" w:hAnsi="Consolas"/>
                <w:color w:val="B0D8FF"/>
                <w:sz w:val="17"/>
              </w:rPr>
              <w:t xml:space="preserve">    session_id      VARCHAR2(64)  NOT NULL REFERENCES kyc_sessions(session_id),</w:t>
            </w:r>
          </w:p>
          <w:p>
            <w:pPr>
              <w:spacing w:before="0" w:after="0"/>
            </w:pPr>
            <w:r>
              <w:rPr>
                <w:rFonts w:ascii="Consolas" w:hAnsi="Consolas"/>
                <w:color w:val="B0D8FF"/>
                <w:sz w:val="17"/>
              </w:rPr>
              <w:t xml:space="preserve">    doc_type        VARCHAR2(32)  NOT NULL</w:t>
            </w:r>
          </w:p>
          <w:p>
            <w:pPr>
              <w:spacing w:before="0" w:after="0"/>
            </w:pPr>
            <w:r>
              <w:rPr>
                <w:rFonts w:ascii="Consolas" w:hAnsi="Consolas"/>
                <w:color w:val="B0D8FF"/>
                <w:sz w:val="17"/>
              </w:rPr>
              <w:t xml:space="preserve">                    CHECK (doc_type IN ('AADHAAR','PAN','PASSPORT',</w:t>
            </w:r>
          </w:p>
          <w:p>
            <w:pPr>
              <w:spacing w:before="0" w:after="0"/>
            </w:pPr>
            <w:r>
              <w:rPr>
                <w:rFonts w:ascii="Consolas" w:hAnsi="Consolas"/>
                <w:color w:val="B0D8FF"/>
                <w:sz w:val="17"/>
              </w:rPr>
              <w:t xml:space="preserve">                                        'VOTER_ID','DRIVING_LICENCE','UTILITY_BILL')),</w:t>
            </w:r>
          </w:p>
          <w:p>
            <w:pPr>
              <w:spacing w:before="0" w:after="0"/>
            </w:pPr>
            <w:r>
              <w:rPr>
                <w:rFonts w:ascii="Consolas" w:hAnsi="Consolas"/>
                <w:color w:val="B0D8FF"/>
                <w:sz w:val="17"/>
              </w:rPr>
              <w:t xml:space="preserve">    doc_side        VARCHAR2(8),</w:t>
            </w:r>
          </w:p>
          <w:p>
            <w:pPr>
              <w:spacing w:before="0" w:after="0"/>
            </w:pPr>
            <w:r>
              <w:rPr>
                <w:rFonts w:ascii="Consolas" w:hAnsi="Consolas"/>
                <w:color w:val="B0D8FF"/>
                <w:sz w:val="17"/>
              </w:rPr>
              <w:t xml:space="preserve">    s3_key          VARCHAR2(512) NOT NULL,</w:t>
            </w:r>
          </w:p>
          <w:p>
            <w:pPr>
              <w:spacing w:before="0" w:after="0"/>
            </w:pPr>
            <w:r>
              <w:rPr>
                <w:rFonts w:ascii="Consolas" w:hAnsi="Consolas"/>
                <w:color w:val="B0D8FF"/>
                <w:sz w:val="17"/>
              </w:rPr>
              <w:t xml:space="preserve">    ocr_data        CLOB,           -- JSON stored as CLOB in Oracle</w:t>
            </w:r>
          </w:p>
          <w:p>
            <w:pPr>
              <w:spacing w:before="0" w:after="0"/>
            </w:pPr>
            <w:r>
              <w:rPr>
                <w:rFonts w:ascii="Consolas" w:hAnsi="Consolas"/>
                <w:color w:val="B0D8FF"/>
                <w:sz w:val="17"/>
              </w:rPr>
              <w:t xml:space="preserve">    fraud_result    CLOB,</w:t>
            </w:r>
          </w:p>
          <w:p>
            <w:pPr>
              <w:spacing w:before="0" w:after="0"/>
            </w:pPr>
            <w:r>
              <w:rPr>
                <w:rFonts w:ascii="Consolas" w:hAnsi="Consolas"/>
                <w:color w:val="B0D8FF"/>
                <w:sz w:val="17"/>
              </w:rPr>
              <w:t xml:space="preserve">    quality_score   NUMBER(4,3),</w:t>
            </w:r>
          </w:p>
          <w:p>
            <w:pPr>
              <w:spacing w:before="0" w:after="0"/>
            </w:pPr>
            <w:r>
              <w:rPr>
                <w:rFonts w:ascii="Consolas" w:hAnsi="Consolas"/>
                <w:color w:val="B0D8FF"/>
                <w:sz w:val="17"/>
              </w:rPr>
              <w:t xml:space="preserve">    is_verified     NUMBER(1)     DEFAULT 0,</w:t>
            </w:r>
          </w:p>
          <w:p>
            <w:pPr>
              <w:spacing w:before="0" w:after="0"/>
            </w:pPr>
            <w:r>
              <w:rPr>
                <w:rFonts w:ascii="Consolas" w:hAnsi="Consolas"/>
                <w:color w:val="B0D8FF"/>
                <w:sz w:val="17"/>
              </w:rPr>
              <w:t xml:space="preserve">    created_at      TIMESTAMP     DEFAULT SYSDATE NOT NULL</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Audit Log (IMMUTABLE)</w:t>
            </w:r>
          </w:p>
          <w:p>
            <w:pPr>
              <w:spacing w:before="0" w:after="0"/>
            </w:pPr>
            <w:r>
              <w:rPr>
                <w:rFonts w:ascii="Consolas" w:hAnsi="Consolas"/>
                <w:color w:val="B0D8FF"/>
                <w:sz w:val="17"/>
              </w:rPr>
              <w:t>CREATE TABLE audit_log (</w:t>
            </w:r>
          </w:p>
          <w:p>
            <w:pPr>
              <w:spacing w:before="0" w:after="0"/>
            </w:pPr>
            <w:r>
              <w:rPr>
                <w:rFonts w:ascii="Consolas" w:hAnsi="Consolas"/>
                <w:color w:val="B0D8FF"/>
                <w:sz w:val="17"/>
              </w:rPr>
              <w:t xml:space="preserve">    audit_id        NUMBER        GENERATED ALWAYS AS IDENTITY PRIMARY KEY,</w:t>
            </w:r>
          </w:p>
          <w:p>
            <w:pPr>
              <w:spacing w:before="0" w:after="0"/>
            </w:pPr>
            <w:r>
              <w:rPr>
                <w:rFonts w:ascii="Consolas" w:hAnsi="Consolas"/>
                <w:color w:val="B0D8FF"/>
                <w:sz w:val="17"/>
              </w:rPr>
              <w:t xml:space="preserve">    session_id      VARCHAR2(64)  NOT NULL,</w:t>
            </w:r>
          </w:p>
          <w:p>
            <w:pPr>
              <w:spacing w:before="0" w:after="0"/>
            </w:pPr>
            <w:r>
              <w:rPr>
                <w:rFonts w:ascii="Consolas" w:hAnsi="Consolas"/>
                <w:color w:val="B0D8FF"/>
                <w:sz w:val="17"/>
              </w:rPr>
              <w:t xml:space="preserve">    event_type      VARCHAR2(64)  NOT NULL,</w:t>
            </w:r>
          </w:p>
          <w:p>
            <w:pPr>
              <w:spacing w:before="0" w:after="0"/>
            </w:pPr>
            <w:r>
              <w:rPr>
                <w:rFonts w:ascii="Consolas" w:hAnsi="Consolas"/>
                <w:color w:val="B0D8FF"/>
                <w:sz w:val="17"/>
              </w:rPr>
              <w:t xml:space="preserve">    source          VARCHAR2(32)  NOT NULL,</w:t>
            </w:r>
          </w:p>
          <w:p>
            <w:pPr>
              <w:spacing w:before="0" w:after="0"/>
            </w:pPr>
            <w:r>
              <w:rPr>
                <w:rFonts w:ascii="Consolas" w:hAnsi="Consolas"/>
                <w:color w:val="B0D8FF"/>
                <w:sz w:val="17"/>
              </w:rPr>
              <w:t xml:space="preserve">    outcome         VARCHAR2(32)  NOT NULL</w:t>
            </w:r>
          </w:p>
          <w:p>
            <w:pPr>
              <w:spacing w:before="0" w:after="0"/>
            </w:pPr>
            <w:r>
              <w:rPr>
                <w:rFonts w:ascii="Consolas" w:hAnsi="Consolas"/>
                <w:color w:val="B0D8FF"/>
                <w:sz w:val="17"/>
              </w:rPr>
              <w:t xml:space="preserve">                    CHECK (outcome IN ('SUCCESS','FAILURE','PENDING',</w:t>
            </w:r>
          </w:p>
          <w:p>
            <w:pPr>
              <w:spacing w:before="0" w:after="0"/>
            </w:pPr>
            <w:r>
              <w:rPr>
                <w:rFonts w:ascii="Consolas" w:hAnsi="Consolas"/>
                <w:color w:val="B0D8FF"/>
                <w:sz w:val="17"/>
              </w:rPr>
              <w:t xml:space="preserve">                                       'FRAUD_DETECTED','MANUAL_REVIEW')),</w:t>
            </w:r>
          </w:p>
          <w:p>
            <w:pPr>
              <w:spacing w:before="0" w:after="0"/>
            </w:pPr>
            <w:r>
              <w:rPr>
                <w:rFonts w:ascii="Consolas" w:hAnsi="Consolas"/>
                <w:color w:val="B0D8FF"/>
                <w:sz w:val="17"/>
              </w:rPr>
              <w:t xml:space="preserve">    payload_hash    VARCHAR2(64),</w:t>
            </w:r>
          </w:p>
          <w:p>
            <w:pPr>
              <w:spacing w:before="0" w:after="0"/>
            </w:pPr>
            <w:r>
              <w:rPr>
                <w:rFonts w:ascii="Consolas" w:hAnsi="Consolas"/>
                <w:color w:val="B0D8FF"/>
                <w:sz w:val="17"/>
              </w:rPr>
              <w:t xml:space="preserve">    event_data      CLOB,           -- JSON as CLOB</w:t>
            </w:r>
          </w:p>
          <w:p>
            <w:pPr>
              <w:spacing w:before="0" w:after="0"/>
            </w:pPr>
            <w:r>
              <w:rPr>
                <w:rFonts w:ascii="Consolas" w:hAnsi="Consolas"/>
                <w:color w:val="B0D8FF"/>
                <w:sz w:val="17"/>
              </w:rPr>
              <w:t xml:space="preserve">    ip_address      VARCHAR2(45),</w:t>
            </w:r>
          </w:p>
          <w:p>
            <w:pPr>
              <w:spacing w:before="0" w:after="0"/>
            </w:pPr>
            <w:r>
              <w:rPr>
                <w:rFonts w:ascii="Consolas" w:hAnsi="Consolas"/>
                <w:color w:val="B0D8FF"/>
                <w:sz w:val="17"/>
              </w:rPr>
              <w:t xml:space="preserve">    created_at      TIMESTAMP     DEFAULT SYSDATE NOT NULL</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CREATE INDEX idx_audit_session ON audit_log(session_id, created_at DESC);</w:t>
            </w:r>
          </w:p>
          <w:p>
            <w:pPr>
              <w:spacing w:before="0" w:after="0"/>
            </w:pPr>
            <w:r>
              <w:rPr>
                <w:rFonts w:ascii="Consolas" w:hAnsi="Consolas"/>
                <w:color w:val="B0D8FF"/>
                <w:sz w:val="17"/>
              </w:rPr>
              <w:t xml:space="preserve"> </w:t>
            </w:r>
          </w:p>
          <w:p>
            <w:pPr>
              <w:spacing w:before="0" w:after="0"/>
            </w:pPr>
            <w:r>
              <w:rPr>
                <w:rFonts w:ascii="Consolas" w:hAnsi="Consolas"/>
                <w:color w:val="B0D8FF"/>
                <w:sz w:val="17"/>
              </w:rPr>
              <w:t>-- Prevent UPDATE/DELETE on audit (Oracle approach)</w:t>
            </w:r>
          </w:p>
          <w:p>
            <w:pPr>
              <w:spacing w:before="0" w:after="0"/>
            </w:pPr>
            <w:r>
              <w:rPr>
                <w:rFonts w:ascii="Consolas" w:hAnsi="Consolas"/>
                <w:color w:val="B0D8FF"/>
                <w:sz w:val="17"/>
              </w:rPr>
              <w:t>CREATE OR REPLACE TRIGGER trg_audit_immutable</w:t>
            </w:r>
          </w:p>
          <w:p>
            <w:pPr>
              <w:spacing w:before="0" w:after="0"/>
            </w:pPr>
            <w:r>
              <w:rPr>
                <w:rFonts w:ascii="Consolas" w:hAnsi="Consolas"/>
                <w:color w:val="B0D8FF"/>
                <w:sz w:val="17"/>
              </w:rPr>
              <w:t xml:space="preserve">    BEFORE UPDATE OR DELETE ON audit_log</w:t>
            </w:r>
          </w:p>
          <w:p>
            <w:pPr>
              <w:spacing w:before="0" w:after="0"/>
            </w:pPr>
            <w:r>
              <w:rPr>
                <w:rFonts w:ascii="Consolas" w:hAnsi="Consolas"/>
                <w:color w:val="B0D8FF"/>
                <w:sz w:val="17"/>
              </w:rPr>
              <w:t xml:space="preserve">    FOR EACH ROW</w:t>
            </w:r>
          </w:p>
          <w:p>
            <w:pPr>
              <w:spacing w:before="0" w:after="0"/>
            </w:pPr>
            <w:r>
              <w:rPr>
                <w:rFonts w:ascii="Consolas" w:hAnsi="Consolas"/>
                <w:color w:val="B0D8FF"/>
                <w:sz w:val="17"/>
              </w:rPr>
              <w:t>BEGIN</w:t>
            </w:r>
          </w:p>
          <w:p>
            <w:pPr>
              <w:spacing w:before="0" w:after="0"/>
            </w:pPr>
            <w:r>
              <w:rPr>
                <w:rFonts w:ascii="Consolas" w:hAnsi="Consolas"/>
                <w:color w:val="B0D8FF"/>
                <w:sz w:val="17"/>
              </w:rPr>
              <w:t xml:space="preserve">    RAISE_APPLICATION_ERROR(-20001, 'Audit log is immutable — no updates or deletes');</w:t>
            </w:r>
          </w:p>
          <w:p>
            <w:pPr>
              <w:spacing w:before="0" w:after="0"/>
            </w:pPr>
            <w:r>
              <w:rPr>
                <w:rFonts w:ascii="Consolas" w:hAnsi="Consolas"/>
                <w:color w:val="B0D8FF"/>
                <w:sz w:val="17"/>
              </w:rPr>
              <w:t>END;</w:t>
            </w:r>
          </w:p>
          <w:p>
            <w:pPr>
              <w:spacing w:before="0" w:after="0"/>
            </w:pPr>
            <w:r>
              <w:rPr>
                <w:rFonts w:ascii="Consolas" w:hAnsi="Consolas"/>
                <w:color w:val="B0D8FF"/>
                <w:sz w:val="17"/>
              </w:rPr>
              <w:t>/</w:t>
            </w:r>
          </w:p>
        </w:tc>
      </w:tr>
    </w:tbl>
    <w:p>
      <w:pPr>
        <w:spacing w:after="120"/>
      </w:pPr>
    </w:p>
    <w:p>
      <w:pPr>
        <w:spacing w:before="240" w:after="60"/>
      </w:pPr>
      <w:r>
        <w:rPr>
          <w:rFonts w:ascii="Calibri" w:hAnsi="Calibri"/>
          <w:b/>
          <w:color w:val="007AA8"/>
          <w:sz w:val="23"/>
        </w:rPr>
        <w:t>4.3  Oracle DB Connection (api/db.py)</w:t>
      </w:r>
    </w:p>
    <w:p>
      <w:pPr>
        <w:spacing w:before="160" w:after="20"/>
      </w:pPr>
      <w:r>
        <w:rPr>
          <w:rFonts w:ascii="Consolas" w:hAnsi="Consolas"/>
          <w:b/>
          <w:color w:val="44566C"/>
          <w:sz w:val="17"/>
        </w:rPr>
        <w:t xml:space="preserve">  ▸  api/db.py — Oracle with cx_Oracle</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api/db.py — Oracle DB with cx_Oracle</w:t>
            </w:r>
          </w:p>
          <w:p>
            <w:pPr>
              <w:spacing w:before="0" w:after="0"/>
            </w:pPr>
            <w:r>
              <w:rPr>
                <w:rFonts w:ascii="Consolas" w:hAnsi="Consolas"/>
                <w:color w:val="B0D8FF"/>
                <w:sz w:val="17"/>
              </w:rPr>
              <w:t>import cx_Oracle</w:t>
            </w:r>
          </w:p>
          <w:p>
            <w:pPr>
              <w:spacing w:before="0" w:after="0"/>
            </w:pPr>
            <w:r>
              <w:rPr>
                <w:rFonts w:ascii="Consolas" w:hAnsi="Consolas"/>
                <w:color w:val="B0D8FF"/>
                <w:sz w:val="17"/>
              </w:rPr>
              <w:t>import hashlib, json</w:t>
            </w:r>
          </w:p>
          <w:p>
            <w:pPr>
              <w:spacing w:before="0" w:after="0"/>
            </w:pPr>
            <w:r>
              <w:rPr>
                <w:rFonts w:ascii="Consolas" w:hAnsi="Consolas"/>
                <w:color w:val="B0D8FF"/>
                <w:sz w:val="17"/>
              </w:rPr>
              <w:t>from contextlib import contextmanager</w:t>
            </w:r>
          </w:p>
          <w:p>
            <w:pPr>
              <w:spacing w:before="0" w:after="0"/>
            </w:pPr>
            <w:r>
              <w:rPr>
                <w:rFonts w:ascii="Consolas" w:hAnsi="Consolas"/>
                <w:color w:val="B0D8FF"/>
                <w:sz w:val="17"/>
              </w:rPr>
              <w:t>from config.settings import settings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Create connection pool (replaces asyncpg pool)</w:t>
            </w:r>
          </w:p>
          <w:p>
            <w:pPr>
              <w:spacing w:before="0" w:after="0"/>
            </w:pPr>
            <w:r>
              <w:rPr>
                <w:rFonts w:ascii="Consolas" w:hAnsi="Consolas"/>
                <w:color w:val="B0D8FF"/>
                <w:sz w:val="17"/>
              </w:rPr>
              <w:t>_pool = None</w:t>
            </w:r>
          </w:p>
          <w:p>
            <w:pPr>
              <w:spacing w:before="0" w:after="0"/>
            </w:pPr>
            <w:r>
              <w:rPr>
                <w:rFonts w:ascii="Consolas" w:hAnsi="Consolas"/>
                <w:color w:val="B0D8FF"/>
                <w:sz w:val="17"/>
              </w:rPr>
              <w:t xml:space="preserve"> </w:t>
            </w:r>
          </w:p>
          <w:p>
            <w:pPr>
              <w:spacing w:before="0" w:after="0"/>
            </w:pPr>
            <w:r>
              <w:rPr>
                <w:rFonts w:ascii="Consolas" w:hAnsi="Consolas"/>
                <w:color w:val="B0D8FF"/>
                <w:sz w:val="17"/>
              </w:rPr>
              <w:t>def get_pool():</w:t>
            </w:r>
          </w:p>
          <w:p>
            <w:pPr>
              <w:spacing w:before="0" w:after="0"/>
            </w:pPr>
            <w:r>
              <w:rPr>
                <w:rFonts w:ascii="Consolas" w:hAnsi="Consolas"/>
                <w:color w:val="B0D8FF"/>
                <w:sz w:val="17"/>
              </w:rPr>
              <w:t xml:space="preserve">    global _pool</w:t>
            </w:r>
          </w:p>
          <w:p>
            <w:pPr>
              <w:spacing w:before="0" w:after="0"/>
            </w:pPr>
            <w:r>
              <w:rPr>
                <w:rFonts w:ascii="Consolas" w:hAnsi="Consolas"/>
                <w:color w:val="B0D8FF"/>
                <w:sz w:val="17"/>
              </w:rPr>
              <w:t xml:space="preserve">    if _pool is None:</w:t>
            </w:r>
          </w:p>
          <w:p>
            <w:pPr>
              <w:spacing w:before="0" w:after="0"/>
            </w:pPr>
            <w:r>
              <w:rPr>
                <w:rFonts w:ascii="Consolas" w:hAnsi="Consolas"/>
                <w:color w:val="B0D8FF"/>
                <w:sz w:val="17"/>
              </w:rPr>
              <w:t xml:space="preserve">        dsn = cx_Oracle.makedsn(</w:t>
            </w:r>
          </w:p>
          <w:p>
            <w:pPr>
              <w:spacing w:before="0" w:after="0"/>
            </w:pPr>
            <w:r>
              <w:rPr>
                <w:rFonts w:ascii="Consolas" w:hAnsi="Consolas"/>
                <w:color w:val="B0D8FF"/>
                <w:sz w:val="17"/>
              </w:rPr>
              <w:t xml:space="preserve">            host=settings.ORACLE_HOST,</w:t>
            </w:r>
          </w:p>
          <w:p>
            <w:pPr>
              <w:spacing w:before="0" w:after="0"/>
            </w:pPr>
            <w:r>
              <w:rPr>
                <w:rFonts w:ascii="Consolas" w:hAnsi="Consolas"/>
                <w:color w:val="B0D8FF"/>
                <w:sz w:val="17"/>
              </w:rPr>
              <w:t xml:space="preserve">            port=settings.ORACLE_PORT,</w:t>
            </w:r>
          </w:p>
          <w:p>
            <w:pPr>
              <w:spacing w:before="0" w:after="0"/>
            </w:pPr>
            <w:r>
              <w:rPr>
                <w:rFonts w:ascii="Consolas" w:hAnsi="Consolas"/>
                <w:color w:val="B0D8FF"/>
                <w:sz w:val="17"/>
              </w:rPr>
              <w:t xml:space="preserve">            service_name=settings.ORACLE_SERVICE,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_pool = cx_Oracle.SessionPool(</w:t>
            </w:r>
          </w:p>
          <w:p>
            <w:pPr>
              <w:spacing w:before="0" w:after="0"/>
            </w:pPr>
            <w:r>
              <w:rPr>
                <w:rFonts w:ascii="Consolas" w:hAnsi="Consolas"/>
                <w:color w:val="B0D8FF"/>
                <w:sz w:val="17"/>
              </w:rPr>
              <w:t xml:space="preserve">            user=settings.ORACLE_USER,</w:t>
            </w:r>
          </w:p>
          <w:p>
            <w:pPr>
              <w:spacing w:before="0" w:after="0"/>
            </w:pPr>
            <w:r>
              <w:rPr>
                <w:rFonts w:ascii="Consolas" w:hAnsi="Consolas"/>
                <w:color w:val="B0D8FF"/>
                <w:sz w:val="17"/>
              </w:rPr>
              <w:t xml:space="preserve">            password=settings.ORACLE_PASSWORD,</w:t>
            </w:r>
          </w:p>
          <w:p>
            <w:pPr>
              <w:spacing w:before="0" w:after="0"/>
            </w:pPr>
            <w:r>
              <w:rPr>
                <w:rFonts w:ascii="Consolas" w:hAnsi="Consolas"/>
                <w:color w:val="B0D8FF"/>
                <w:sz w:val="17"/>
              </w:rPr>
              <w:t xml:space="preserve">            dsn=dsn,</w:t>
            </w:r>
          </w:p>
          <w:p>
            <w:pPr>
              <w:spacing w:before="0" w:after="0"/>
            </w:pPr>
            <w:r>
              <w:rPr>
                <w:rFonts w:ascii="Consolas" w:hAnsi="Consolas"/>
                <w:color w:val="B0D8FF"/>
                <w:sz w:val="17"/>
              </w:rPr>
              <w:t xml:space="preserve">            min=settings.DATABASE_POOL_MIN,</w:t>
            </w:r>
          </w:p>
          <w:p>
            <w:pPr>
              <w:spacing w:before="0" w:after="0"/>
            </w:pPr>
            <w:r>
              <w:rPr>
                <w:rFonts w:ascii="Consolas" w:hAnsi="Consolas"/>
                <w:color w:val="B0D8FF"/>
                <w:sz w:val="17"/>
              </w:rPr>
              <w:t xml:space="preserve">            max=settings.DATABASE_POOL_MAX,</w:t>
            </w:r>
          </w:p>
          <w:p>
            <w:pPr>
              <w:spacing w:before="0" w:after="0"/>
            </w:pPr>
            <w:r>
              <w:rPr>
                <w:rFonts w:ascii="Consolas" w:hAnsi="Consolas"/>
                <w:color w:val="B0D8FF"/>
                <w:sz w:val="17"/>
              </w:rPr>
              <w:t xml:space="preserve">            increment=1,</w:t>
            </w:r>
          </w:p>
          <w:p>
            <w:pPr>
              <w:spacing w:before="0" w:after="0"/>
            </w:pPr>
            <w:r>
              <w:rPr>
                <w:rFonts w:ascii="Consolas" w:hAnsi="Consolas"/>
                <w:color w:val="B0D8FF"/>
                <w:sz w:val="17"/>
              </w:rPr>
              <w:t xml:space="preserve">            threaded=True,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return _pool</w:t>
            </w:r>
          </w:p>
          <w:p>
            <w:pPr>
              <w:spacing w:before="0" w:after="0"/>
            </w:pPr>
            <w:r>
              <w:rPr>
                <w:rFonts w:ascii="Consolas" w:hAnsi="Consolas"/>
                <w:color w:val="B0D8FF"/>
                <w:sz w:val="17"/>
              </w:rPr>
              <w:t xml:space="preserve"> </w:t>
            </w:r>
          </w:p>
          <w:p>
            <w:pPr>
              <w:spacing w:before="0" w:after="0"/>
            </w:pPr>
            <w:r>
              <w:rPr>
                <w:rFonts w:ascii="Consolas" w:hAnsi="Consolas"/>
                <w:color w:val="B0D8FF"/>
                <w:sz w:val="17"/>
              </w:rPr>
              <w:t>@contextmanager</w:t>
            </w:r>
          </w:p>
          <w:p>
            <w:pPr>
              <w:spacing w:before="0" w:after="0"/>
            </w:pPr>
            <w:r>
              <w:rPr>
                <w:rFonts w:ascii="Consolas" w:hAnsi="Consolas"/>
                <w:color w:val="B0D8FF"/>
                <w:sz w:val="17"/>
              </w:rPr>
              <w:t>def get_db():</w:t>
            </w:r>
          </w:p>
          <w:p>
            <w:pPr>
              <w:spacing w:before="0" w:after="0"/>
            </w:pPr>
            <w:r>
              <w:rPr>
                <w:rFonts w:ascii="Consolas" w:hAnsi="Consolas"/>
                <w:color w:val="B0D8FF"/>
                <w:sz w:val="17"/>
              </w:rPr>
              <w:t xml:space="preserve">    pool = get_pool()</w:t>
            </w:r>
          </w:p>
          <w:p>
            <w:pPr>
              <w:spacing w:before="0" w:after="0"/>
            </w:pPr>
            <w:r>
              <w:rPr>
                <w:rFonts w:ascii="Consolas" w:hAnsi="Consolas"/>
                <w:color w:val="B0D8FF"/>
                <w:sz w:val="17"/>
              </w:rPr>
              <w:t xml:space="preserve">    conn = pool.acquire()</w:t>
            </w:r>
          </w:p>
          <w:p>
            <w:pPr>
              <w:spacing w:before="0" w:after="0"/>
            </w:pPr>
            <w:r>
              <w:rPr>
                <w:rFonts w:ascii="Consolas" w:hAnsi="Consolas"/>
                <w:color w:val="B0D8FF"/>
                <w:sz w:val="17"/>
              </w:rPr>
              <w:t xml:space="preserve">    try:</w:t>
            </w:r>
          </w:p>
          <w:p>
            <w:pPr>
              <w:spacing w:before="0" w:after="0"/>
            </w:pPr>
            <w:r>
              <w:rPr>
                <w:rFonts w:ascii="Consolas" w:hAnsi="Consolas"/>
                <w:color w:val="B0D8FF"/>
                <w:sz w:val="17"/>
              </w:rPr>
              <w:t xml:space="preserve">        yield conn</w:t>
            </w:r>
          </w:p>
          <w:p>
            <w:pPr>
              <w:spacing w:before="0" w:after="0"/>
            </w:pPr>
            <w:r>
              <w:rPr>
                <w:rFonts w:ascii="Consolas" w:hAnsi="Consolas"/>
                <w:color w:val="B0D8FF"/>
                <w:sz w:val="17"/>
              </w:rPr>
              <w:t xml:space="preserve">        conn.commit()</w:t>
            </w:r>
          </w:p>
          <w:p>
            <w:pPr>
              <w:spacing w:before="0" w:after="0"/>
            </w:pPr>
            <w:r>
              <w:rPr>
                <w:rFonts w:ascii="Consolas" w:hAnsi="Consolas"/>
                <w:color w:val="B0D8FF"/>
                <w:sz w:val="17"/>
              </w:rPr>
              <w:t xml:space="preserve">    except Exception:</w:t>
            </w:r>
          </w:p>
          <w:p>
            <w:pPr>
              <w:spacing w:before="0" w:after="0"/>
            </w:pPr>
            <w:r>
              <w:rPr>
                <w:rFonts w:ascii="Consolas" w:hAnsi="Consolas"/>
                <w:color w:val="B0D8FF"/>
                <w:sz w:val="17"/>
              </w:rPr>
              <w:t xml:space="preserve">        conn.rollback()</w:t>
            </w:r>
          </w:p>
          <w:p>
            <w:pPr>
              <w:spacing w:before="0" w:after="0"/>
            </w:pPr>
            <w:r>
              <w:rPr>
                <w:rFonts w:ascii="Consolas" w:hAnsi="Consolas"/>
                <w:color w:val="B0D8FF"/>
                <w:sz w:val="17"/>
              </w:rPr>
              <w:t xml:space="preserve">        raise</w:t>
            </w:r>
          </w:p>
          <w:p>
            <w:pPr>
              <w:spacing w:before="0" w:after="0"/>
            </w:pPr>
            <w:r>
              <w:rPr>
                <w:rFonts w:ascii="Consolas" w:hAnsi="Consolas"/>
                <w:color w:val="B0D8FF"/>
                <w:sz w:val="17"/>
              </w:rPr>
              <w:t xml:space="preserve">    finally:</w:t>
            </w:r>
          </w:p>
          <w:p>
            <w:pPr>
              <w:spacing w:before="0" w:after="0"/>
            </w:pPr>
            <w:r>
              <w:rPr>
                <w:rFonts w:ascii="Consolas" w:hAnsi="Consolas"/>
                <w:color w:val="B0D8FF"/>
                <w:sz w:val="17"/>
              </w:rPr>
              <w:t xml:space="preserve">        pool.release(conn)</w:t>
            </w:r>
          </w:p>
          <w:p>
            <w:pPr>
              <w:spacing w:before="0" w:after="0"/>
            </w:pPr>
            <w:r>
              <w:rPr>
                <w:rFonts w:ascii="Consolas" w:hAnsi="Consolas"/>
                <w:color w:val="B0D8FF"/>
                <w:sz w:val="17"/>
              </w:rPr>
              <w:t xml:space="preserve"> </w:t>
            </w:r>
          </w:p>
          <w:p>
            <w:pPr>
              <w:spacing w:before="0" w:after="0"/>
            </w:pPr>
            <w:r>
              <w:rPr>
                <w:rFonts w:ascii="Consolas" w:hAnsi="Consolas"/>
                <w:color w:val="B0D8FF"/>
                <w:sz w:val="17"/>
              </w:rPr>
              <w:t>def write_audit(conn, session_id: str, event_type: str,</w:t>
            </w:r>
          </w:p>
          <w:p>
            <w:pPr>
              <w:spacing w:before="0" w:after="0"/>
            </w:pPr>
            <w:r>
              <w:rPr>
                <w:rFonts w:ascii="Consolas" w:hAnsi="Consolas"/>
                <w:color w:val="B0D8FF"/>
                <w:sz w:val="17"/>
              </w:rPr>
              <w:t xml:space="preserve">                 source: str, outcome: str, event_data: dict,</w:t>
            </w:r>
          </w:p>
          <w:p>
            <w:pPr>
              <w:spacing w:before="0" w:after="0"/>
            </w:pPr>
            <w:r>
              <w:rPr>
                <w:rFonts w:ascii="Consolas" w:hAnsi="Consolas"/>
                <w:color w:val="B0D8FF"/>
                <w:sz w:val="17"/>
              </w:rPr>
              <w:t xml:space="preserve">                 ip_address: str = None):</w:t>
            </w:r>
          </w:p>
          <w:p>
            <w:pPr>
              <w:spacing w:before="0" w:after="0"/>
            </w:pPr>
            <w:r>
              <w:rPr>
                <w:rFonts w:ascii="Consolas" w:hAnsi="Consolas"/>
                <w:color w:val="B0D8FF"/>
                <w:sz w:val="17"/>
              </w:rPr>
              <w:t xml:space="preserve">    """Write immutable audit entry to Oracle."""</w:t>
            </w:r>
          </w:p>
          <w:p>
            <w:pPr>
              <w:spacing w:before="0" w:after="0"/>
            </w:pPr>
            <w:r>
              <w:rPr>
                <w:rFonts w:ascii="Consolas" w:hAnsi="Consolas"/>
                <w:color w:val="B0D8FF"/>
                <w:sz w:val="17"/>
              </w:rPr>
              <w:t xml:space="preserve">    payload_hash = hashlib.sha256(</w:t>
            </w:r>
          </w:p>
          <w:p>
            <w:pPr>
              <w:spacing w:before="0" w:after="0"/>
            </w:pPr>
            <w:r>
              <w:rPr>
                <w:rFonts w:ascii="Consolas" w:hAnsi="Consolas"/>
                <w:color w:val="B0D8FF"/>
                <w:sz w:val="17"/>
              </w:rPr>
              <w:t xml:space="preserve">        json.dumps(event_data, sort_keys=True).encode()</w:t>
            </w:r>
          </w:p>
          <w:p>
            <w:pPr>
              <w:spacing w:before="0" w:after="0"/>
            </w:pPr>
            <w:r>
              <w:rPr>
                <w:rFonts w:ascii="Consolas" w:hAnsi="Consolas"/>
                <w:color w:val="B0D8FF"/>
                <w:sz w:val="17"/>
              </w:rPr>
              <w:t xml:space="preserve">    ).hexdigest()</w:t>
            </w:r>
          </w:p>
          <w:p>
            <w:pPr>
              <w:spacing w:before="0" w:after="0"/>
            </w:pPr>
            <w:r>
              <w:rPr>
                <w:rFonts w:ascii="Consolas" w:hAnsi="Consolas"/>
                <w:color w:val="B0D8FF"/>
                <w:sz w:val="17"/>
              </w:rPr>
              <w:t xml:space="preserve">    cursor = conn.cursor()</w:t>
            </w:r>
          </w:p>
          <w:p>
            <w:pPr>
              <w:spacing w:before="0" w:after="0"/>
            </w:pPr>
            <w:r>
              <w:rPr>
                <w:rFonts w:ascii="Consolas" w:hAnsi="Consolas"/>
                <w:color w:val="B0D8FF"/>
                <w:sz w:val="17"/>
              </w:rPr>
              <w:t xml:space="preserve">    cursor.execute("""</w:t>
            </w:r>
          </w:p>
          <w:p>
            <w:pPr>
              <w:spacing w:before="0" w:after="0"/>
            </w:pPr>
            <w:r>
              <w:rPr>
                <w:rFonts w:ascii="Consolas" w:hAnsi="Consolas"/>
                <w:color w:val="B0D8FF"/>
                <w:sz w:val="17"/>
              </w:rPr>
              <w:t xml:space="preserve">        INSERT INTO audit_log</w:t>
            </w:r>
          </w:p>
          <w:p>
            <w:pPr>
              <w:spacing w:before="0" w:after="0"/>
            </w:pPr>
            <w:r>
              <w:rPr>
                <w:rFonts w:ascii="Consolas" w:hAnsi="Consolas"/>
                <w:color w:val="B0D8FF"/>
                <w:sz w:val="17"/>
              </w:rPr>
              <w:t xml:space="preserve">            (session_id, event_type, source, outcome,</w:t>
            </w:r>
          </w:p>
          <w:p>
            <w:pPr>
              <w:spacing w:before="0" w:after="0"/>
            </w:pPr>
            <w:r>
              <w:rPr>
                <w:rFonts w:ascii="Consolas" w:hAnsi="Consolas"/>
                <w:color w:val="B0D8FF"/>
                <w:sz w:val="17"/>
              </w:rPr>
              <w:t xml:space="preserve">             payload_hash, event_data, ip_address)</w:t>
            </w:r>
          </w:p>
          <w:p>
            <w:pPr>
              <w:spacing w:before="0" w:after="0"/>
            </w:pPr>
            <w:r>
              <w:rPr>
                <w:rFonts w:ascii="Consolas" w:hAnsi="Consolas"/>
                <w:color w:val="B0D8FF"/>
                <w:sz w:val="17"/>
              </w:rPr>
              <w:t xml:space="preserve">        VALUES (:1, :2, :3, :4, :5, :6, :7)</w:t>
            </w:r>
          </w:p>
          <w:p>
            <w:pPr>
              <w:spacing w:before="0" w:after="0"/>
            </w:pPr>
            <w:r>
              <w:rPr>
                <w:rFonts w:ascii="Consolas" w:hAnsi="Consolas"/>
                <w:color w:val="B0D8FF"/>
                <w:sz w:val="17"/>
              </w:rPr>
              <w:t xml:space="preserve">    """, [session_id, event_type, source, outcome,</w:t>
            </w:r>
          </w:p>
          <w:p>
            <w:pPr>
              <w:spacing w:before="0" w:after="0"/>
            </w:pPr>
            <w:r>
              <w:rPr>
                <w:rFonts w:ascii="Consolas" w:hAnsi="Consolas"/>
                <w:color w:val="B0D8FF"/>
                <w:sz w:val="17"/>
              </w:rPr>
              <w:t xml:space="preserve">          payload_hash, json.dumps(event_data), ip_address])</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5 — INHOUSE LLM API</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Your inhouse LLM exposes an OpenAI-compatible endpoint. This means the same Python openai client library works — you just point it at your internal URL instead of api.openai.com.</w:t>
            </w:r>
          </w:p>
        </w:tc>
      </w:tr>
    </w:tbl>
    <w:p>
      <w:pPr>
        <w:spacing w:after="100"/>
      </w:pPr>
    </w:p>
    <w:p>
      <w:pPr>
        <w:spacing w:before="240" w:after="60"/>
      </w:pPr>
      <w:r>
        <w:rPr>
          <w:rFonts w:ascii="Calibri" w:hAnsi="Calibri"/>
          <w:b/>
          <w:color w:val="007AA8"/>
          <w:sz w:val="23"/>
        </w:rPr>
        <w:t>5.1  Test Your Inhouse LLM</w:t>
      </w:r>
    </w:p>
    <w:p>
      <w:pPr>
        <w:spacing w:before="160" w:after="20"/>
      </w:pPr>
      <w:r>
        <w:rPr>
          <w:rFonts w:ascii="Consolas" w:hAnsi="Consolas"/>
          <w:b/>
          <w:color w:val="44566C"/>
          <w:sz w:val="17"/>
        </w:rPr>
        <w:t xml:space="preserve">  ▸  Test inhouse LLM</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Get from your AI/LLM team:</w:t>
            </w:r>
          </w:p>
          <w:p>
            <w:pPr>
              <w:spacing w:before="0" w:after="0"/>
            </w:pPr>
            <w:r>
              <w:rPr>
                <w:rFonts w:ascii="Consolas" w:hAnsi="Consolas"/>
                <w:color w:val="B0D8FF"/>
                <w:sz w:val="17"/>
              </w:rPr>
              <w:t>#   BASE_URL:  the internal endpoint (e.g. https://llm.internal.bank.com/v1)</w:t>
            </w:r>
          </w:p>
          <w:p>
            <w:pPr>
              <w:spacing w:before="0" w:after="0"/>
            </w:pPr>
            <w:r>
              <w:rPr>
                <w:rFonts w:ascii="Consolas" w:hAnsi="Consolas"/>
                <w:color w:val="B0D8FF"/>
                <w:sz w:val="17"/>
              </w:rPr>
              <w:t>#   API_KEY:   your team's API key</w:t>
            </w:r>
          </w:p>
          <w:p>
            <w:pPr>
              <w:spacing w:before="0" w:after="0"/>
            </w:pPr>
            <w:r>
              <w:rPr>
                <w:rFonts w:ascii="Consolas" w:hAnsi="Consolas"/>
                <w:color w:val="B0D8FF"/>
                <w:sz w:val="17"/>
              </w:rPr>
              <w:t>#   MODEL:     the model name (e.g. llama3-70b, gpt4-internal, etc.)</w:t>
            </w:r>
          </w:p>
          <w:p>
            <w:pPr>
              <w:spacing w:before="0" w:after="0"/>
            </w:pPr>
            <w:r>
              <w:rPr>
                <w:rFonts w:ascii="Consolas" w:hAnsi="Consolas"/>
                <w:color w:val="B0D8FF"/>
                <w:sz w:val="17"/>
              </w:rPr>
              <w:t xml:space="preserve"> </w:t>
            </w:r>
          </w:p>
          <w:p>
            <w:pPr>
              <w:spacing w:before="0" w:after="0"/>
            </w:pPr>
            <w:r>
              <w:rPr>
                <w:rFonts w:ascii="Consolas" w:hAnsi="Consolas"/>
                <w:color w:val="B0D8FF"/>
                <w:sz w:val="17"/>
              </w:rPr>
              <w:t># Test from terminal:</w:t>
            </w:r>
          </w:p>
          <w:p>
            <w:pPr>
              <w:spacing w:before="0" w:after="0"/>
            </w:pPr>
            <w:r>
              <w:rPr>
                <w:rFonts w:ascii="Consolas" w:hAnsi="Consolas"/>
                <w:color w:val="B0D8FF"/>
                <w:sz w:val="17"/>
              </w:rPr>
              <w:t>curl https://your-inhouse-llm.internal/v1/chat/completions \</w:t>
            </w:r>
          </w:p>
          <w:p>
            <w:pPr>
              <w:spacing w:before="0" w:after="0"/>
            </w:pPr>
            <w:r>
              <w:rPr>
                <w:rFonts w:ascii="Consolas" w:hAnsi="Consolas"/>
                <w:color w:val="B0D8FF"/>
                <w:sz w:val="17"/>
              </w:rPr>
              <w:t xml:space="preserve">  -H "Content-Type: application/json" \</w:t>
            </w:r>
          </w:p>
          <w:p>
            <w:pPr>
              <w:spacing w:before="0" w:after="0"/>
            </w:pPr>
            <w:r>
              <w:rPr>
                <w:rFonts w:ascii="Consolas" w:hAnsi="Consolas"/>
                <w:color w:val="B0D8FF"/>
                <w:sz w:val="17"/>
              </w:rPr>
              <w:t xml:space="preserve">  -H "Authorization: Bearer YOUR_API_KEY" \</w:t>
            </w:r>
          </w:p>
          <w:p>
            <w:pPr>
              <w:spacing w:before="0" w:after="0"/>
            </w:pPr>
            <w:r>
              <w:rPr>
                <w:rFonts w:ascii="Consolas" w:hAnsi="Consolas"/>
                <w:color w:val="B0D8FF"/>
                <w:sz w:val="17"/>
              </w:rPr>
              <w:t xml:space="preserve">  -d '{"model": "your-model-name",</w:t>
            </w:r>
          </w:p>
          <w:p>
            <w:pPr>
              <w:spacing w:before="0" w:after="0"/>
            </w:pPr>
            <w:r>
              <w:rPr>
                <w:rFonts w:ascii="Consolas" w:hAnsi="Consolas"/>
                <w:color w:val="B0D8FF"/>
                <w:sz w:val="17"/>
              </w:rPr>
              <w:t xml:space="preserve">        "messages": [{"role": "user",</w:t>
            </w:r>
          </w:p>
          <w:p>
            <w:pPr>
              <w:spacing w:before="0" w:after="0"/>
            </w:pPr>
            <w:r>
              <w:rPr>
                <w:rFonts w:ascii="Consolas" w:hAnsi="Consolas"/>
                <w:color w:val="B0D8FF"/>
                <w:sz w:val="17"/>
              </w:rPr>
              <w:t xml:space="preserve">                      "content": "What is eKYC in Indian banking?"}],</w:t>
            </w:r>
          </w:p>
          <w:p>
            <w:pPr>
              <w:spacing w:before="0" w:after="0"/>
            </w:pPr>
            <w:r>
              <w:rPr>
                <w:rFonts w:ascii="Consolas" w:hAnsi="Consolas"/>
                <w:color w:val="B0D8FF"/>
                <w:sz w:val="17"/>
              </w:rPr>
              <w:t xml:space="preserve">        "max_tokens": 100}'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Test from Python:</w:t>
            </w:r>
          </w:p>
          <w:p>
            <w:pPr>
              <w:spacing w:before="0" w:after="0"/>
            </w:pPr>
            <w:r>
              <w:rPr>
                <w:rFonts w:ascii="Consolas" w:hAnsi="Consolas"/>
                <w:color w:val="B0D8FF"/>
                <w:sz w:val="17"/>
              </w:rPr>
              <w:t>from openai import OpenAI</w:t>
            </w:r>
          </w:p>
          <w:p>
            <w:pPr>
              <w:spacing w:before="0" w:after="0"/>
            </w:pPr>
            <w:r>
              <w:rPr>
                <w:rFonts w:ascii="Consolas" w:hAnsi="Consolas"/>
                <w:color w:val="B0D8FF"/>
                <w:sz w:val="17"/>
              </w:rPr>
              <w:t>client = OpenAI(</w:t>
            </w:r>
          </w:p>
          <w:p>
            <w:pPr>
              <w:spacing w:before="0" w:after="0"/>
            </w:pPr>
            <w:r>
              <w:rPr>
                <w:rFonts w:ascii="Consolas" w:hAnsi="Consolas"/>
                <w:color w:val="B0D8FF"/>
                <w:sz w:val="17"/>
              </w:rPr>
              <w:t xml:space="preserve">    base_url="https://your-inhouse-llm.internal/v1",</w:t>
            </w:r>
          </w:p>
          <w:p>
            <w:pPr>
              <w:spacing w:before="0" w:after="0"/>
            </w:pPr>
            <w:r>
              <w:rPr>
                <w:rFonts w:ascii="Consolas" w:hAnsi="Consolas"/>
                <w:color w:val="B0D8FF"/>
                <w:sz w:val="17"/>
              </w:rPr>
              <w:t xml:space="preserve">    api_key="your-api-key"</w:t>
            </w:r>
          </w:p>
          <w:p>
            <w:pPr>
              <w:spacing w:before="0" w:after="0"/>
            </w:pPr>
            <w:r>
              <w:rPr>
                <w:rFonts w:ascii="Consolas" w:hAnsi="Consolas"/>
                <w:color w:val="B0D8FF"/>
                <w:sz w:val="17"/>
              </w:rPr>
              <w:t>)</w:t>
            </w:r>
          </w:p>
          <w:p>
            <w:pPr>
              <w:spacing w:before="0" w:after="0"/>
            </w:pPr>
            <w:r>
              <w:rPr>
                <w:rFonts w:ascii="Consolas" w:hAnsi="Consolas"/>
                <w:color w:val="B0D8FF"/>
                <w:sz w:val="17"/>
              </w:rPr>
              <w:t>resp = client.chat.completions.create(</w:t>
            </w:r>
          </w:p>
          <w:p>
            <w:pPr>
              <w:spacing w:before="0" w:after="0"/>
            </w:pPr>
            <w:r>
              <w:rPr>
                <w:rFonts w:ascii="Consolas" w:hAnsi="Consolas"/>
                <w:color w:val="B0D8FF"/>
                <w:sz w:val="17"/>
              </w:rPr>
              <w:t xml:space="preserve">    model="your-model-name",</w:t>
            </w:r>
          </w:p>
          <w:p>
            <w:pPr>
              <w:spacing w:before="0" w:after="0"/>
            </w:pPr>
            <w:r>
              <w:rPr>
                <w:rFonts w:ascii="Consolas" w:hAnsi="Consolas"/>
                <w:color w:val="B0D8FF"/>
                <w:sz w:val="17"/>
              </w:rPr>
              <w:t xml:space="preserve">    messages=[{"role": "user", "content": "What is eKYC?"}],</w:t>
            </w:r>
          </w:p>
          <w:p>
            <w:pPr>
              <w:spacing w:before="0" w:after="0"/>
            </w:pPr>
            <w:r>
              <w:rPr>
                <w:rFonts w:ascii="Consolas" w:hAnsi="Consolas"/>
                <w:color w:val="B0D8FF"/>
                <w:sz w:val="17"/>
              </w:rPr>
              <w:t xml:space="preserve">    max_tokens=100</w:t>
            </w:r>
          </w:p>
          <w:p>
            <w:pPr>
              <w:spacing w:before="0" w:after="0"/>
            </w:pPr>
            <w:r>
              <w:rPr>
                <w:rFonts w:ascii="Consolas" w:hAnsi="Consolas"/>
                <w:color w:val="B0D8FF"/>
                <w:sz w:val="17"/>
              </w:rPr>
              <w:t>)</w:t>
            </w:r>
          </w:p>
          <w:p>
            <w:pPr>
              <w:spacing w:before="0" w:after="0"/>
            </w:pPr>
            <w:r>
              <w:rPr>
                <w:rFonts w:ascii="Consolas" w:hAnsi="Consolas"/>
                <w:color w:val="B0D8FF"/>
                <w:sz w:val="17"/>
              </w:rPr>
              <w:t>print(resp.choices[0].message.content)</w:t>
            </w:r>
          </w:p>
        </w:tc>
      </w:tr>
    </w:tbl>
    <w:p>
      <w:pPr>
        <w:spacing w:after="120"/>
      </w:pPr>
    </w:p>
    <w:p>
      <w:pPr>
        <w:spacing w:before="240" w:after="60"/>
      </w:pPr>
      <w:r>
        <w:rPr>
          <w:rFonts w:ascii="Calibri" w:hAnsi="Calibri"/>
          <w:b/>
          <w:color w:val="007AA8"/>
          <w:sz w:val="23"/>
        </w:rPr>
        <w:t>5.2  LLM Client (llm/client.py)</w:t>
      </w:r>
    </w:p>
    <w:p>
      <w:pPr>
        <w:spacing w:before="160" w:after="20"/>
      </w:pPr>
      <w:r>
        <w:rPr>
          <w:rFonts w:ascii="Consolas" w:hAnsi="Consolas"/>
          <w:b/>
          <w:color w:val="44566C"/>
          <w:sz w:val="17"/>
        </w:rPr>
        <w:t xml:space="preserve">  ▸  llm/client.py — inhouse LLM</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llm/client.py — points to your inhouse LLM</w:t>
            </w:r>
          </w:p>
          <w:p>
            <w:pPr>
              <w:spacing w:before="0" w:after="0"/>
            </w:pPr>
            <w:r>
              <w:rPr>
                <w:rFonts w:ascii="Consolas" w:hAnsi="Consolas"/>
                <w:color w:val="B0D8FF"/>
                <w:sz w:val="17"/>
              </w:rPr>
              <w:t>from openai import AsyncOpenAI</w:t>
            </w:r>
          </w:p>
          <w:p>
            <w:pPr>
              <w:spacing w:before="0" w:after="0"/>
            </w:pPr>
            <w:r>
              <w:rPr>
                <w:rFonts w:ascii="Consolas" w:hAnsi="Consolas"/>
                <w:color w:val="B0D8FF"/>
                <w:sz w:val="17"/>
              </w:rPr>
              <w:t>from config.settings import settings</w:t>
            </w:r>
          </w:p>
          <w:p>
            <w:pPr>
              <w:spacing w:before="0" w:after="0"/>
            </w:pPr>
            <w:r>
              <w:rPr>
                <w:rFonts w:ascii="Consolas" w:hAnsi="Consolas"/>
                <w:color w:val="B0D8FF"/>
                <w:sz w:val="17"/>
              </w:rPr>
              <w:t>import logging</w:t>
            </w:r>
          </w:p>
          <w:p>
            <w:pPr>
              <w:spacing w:before="0" w:after="0"/>
            </w:pPr>
            <w:r>
              <w:rPr>
                <w:rFonts w:ascii="Consolas" w:hAnsi="Consolas"/>
                <w:color w:val="B0D8FF"/>
                <w:sz w:val="17"/>
              </w:rPr>
              <w:t xml:space="preserve"> </w:t>
            </w:r>
          </w:p>
          <w:p>
            <w:pPr>
              <w:spacing w:before="0" w:after="0"/>
            </w:pPr>
            <w:r>
              <w:rPr>
                <w:rFonts w:ascii="Consolas" w:hAnsi="Consolas"/>
                <w:color w:val="B0D8FF"/>
                <w:sz w:val="17"/>
              </w:rPr>
              <w:t>logger = logging.getLogger(__name__)</w:t>
            </w:r>
          </w:p>
          <w:p>
            <w:pPr>
              <w:spacing w:before="0" w:after="0"/>
            </w:pPr>
            <w:r>
              <w:rPr>
                <w:rFonts w:ascii="Consolas" w:hAnsi="Consolas"/>
                <w:color w:val="B0D8FF"/>
                <w:sz w:val="17"/>
              </w:rPr>
              <w:t xml:space="preserve"> </w:t>
            </w:r>
          </w:p>
          <w:p>
            <w:pPr>
              <w:spacing w:before="0" w:after="0"/>
            </w:pPr>
            <w:r>
              <w:rPr>
                <w:rFonts w:ascii="Consolas" w:hAnsi="Consolas"/>
                <w:color w:val="B0D8FF"/>
                <w:sz w:val="17"/>
              </w:rPr>
              <w:t>class LLMClient:</w:t>
            </w:r>
          </w:p>
          <w:p>
            <w:pPr>
              <w:spacing w:before="0" w:after="0"/>
            </w:pPr>
            <w:r>
              <w:rPr>
                <w:rFonts w:ascii="Consolas" w:hAnsi="Consolas"/>
                <w:color w:val="B0D8FF"/>
                <w:sz w:val="17"/>
              </w:rPr>
              <w:t xml:space="preserve">    def __init__(self):</w:t>
            </w:r>
          </w:p>
          <w:p>
            <w:pPr>
              <w:spacing w:before="0" w:after="0"/>
            </w:pPr>
            <w:r>
              <w:rPr>
                <w:rFonts w:ascii="Consolas" w:hAnsi="Consolas"/>
                <w:color w:val="B0D8FF"/>
                <w:sz w:val="17"/>
              </w:rPr>
              <w:t xml:space="preserve">        # Connect to inhouse LLM — OpenAI-compatible endpoint</w:t>
            </w:r>
          </w:p>
          <w:p>
            <w:pPr>
              <w:spacing w:before="0" w:after="0"/>
            </w:pPr>
            <w:r>
              <w:rPr>
                <w:rFonts w:ascii="Consolas" w:hAnsi="Consolas"/>
                <w:color w:val="B0D8FF"/>
                <w:sz w:val="17"/>
              </w:rPr>
              <w:t xml:space="preserve">        self.client = AsyncOpenAI(</w:t>
            </w:r>
          </w:p>
          <w:p>
            <w:pPr>
              <w:spacing w:before="0" w:after="0"/>
            </w:pPr>
            <w:r>
              <w:rPr>
                <w:rFonts w:ascii="Consolas" w:hAnsi="Consolas"/>
                <w:color w:val="B0D8FF"/>
                <w:sz w:val="17"/>
              </w:rPr>
              <w:t xml:space="preserve">            base_url=settings.LLM_BASE_URL,    # your internal URL</w:t>
            </w:r>
          </w:p>
          <w:p>
            <w:pPr>
              <w:spacing w:before="0" w:after="0"/>
            </w:pPr>
            <w:r>
              <w:rPr>
                <w:rFonts w:ascii="Consolas" w:hAnsi="Consolas"/>
                <w:color w:val="B0D8FF"/>
                <w:sz w:val="17"/>
              </w:rPr>
              <w:t xml:space="preserve">            api_key=settings.LLM_API_KEY,      # your internal key</w:t>
            </w:r>
          </w:p>
          <w:p>
            <w:pPr>
              <w:spacing w:before="0" w:after="0"/>
            </w:pPr>
            <w:r>
              <w:rPr>
                <w:rFonts w:ascii="Consolas" w:hAnsi="Consolas"/>
                <w:color w:val="B0D8FF"/>
                <w:sz w:val="17"/>
              </w:rPr>
              <w:t xml:space="preserve">            timeout=120.0,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self.model = settings.LLM_MODEL</w:t>
            </w:r>
          </w:p>
          <w:p>
            <w:pPr>
              <w:spacing w:before="0" w:after="0"/>
            </w:pPr>
            <w:r>
              <w:rPr>
                <w:rFonts w:ascii="Consolas" w:hAnsi="Consolas"/>
                <w:color w:val="B0D8FF"/>
                <w:sz w:val="17"/>
              </w:rPr>
              <w:t xml:space="preserve">        logger.info(f"LLM client ready: {settings.LLM_BASE_URL}")</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async def complete(self, prompt: str, system: str = None,</w:t>
            </w:r>
          </w:p>
          <w:p>
            <w:pPr>
              <w:spacing w:before="0" w:after="0"/>
            </w:pPr>
            <w:r>
              <w:rPr>
                <w:rFonts w:ascii="Consolas" w:hAnsi="Consolas"/>
                <w:color w:val="B0D8FF"/>
                <w:sz w:val="17"/>
              </w:rPr>
              <w:t xml:space="preserve">                       max_tokens: int = None,</w:t>
            </w:r>
          </w:p>
          <w:p>
            <w:pPr>
              <w:spacing w:before="0" w:after="0"/>
            </w:pPr>
            <w:r>
              <w:rPr>
                <w:rFonts w:ascii="Consolas" w:hAnsi="Consolas"/>
                <w:color w:val="B0D8FF"/>
                <w:sz w:val="17"/>
              </w:rPr>
              <w:t xml:space="preserve">                       temperature: float = None) -&gt; str:</w:t>
            </w:r>
          </w:p>
          <w:p>
            <w:pPr>
              <w:spacing w:before="0" w:after="0"/>
            </w:pPr>
            <w:r>
              <w:rPr>
                <w:rFonts w:ascii="Consolas" w:hAnsi="Consolas"/>
                <w:color w:val="B0D8FF"/>
                <w:sz w:val="17"/>
              </w:rPr>
              <w:t xml:space="preserve">        messages = []</w:t>
            </w:r>
          </w:p>
          <w:p>
            <w:pPr>
              <w:spacing w:before="0" w:after="0"/>
            </w:pPr>
            <w:r>
              <w:rPr>
                <w:rFonts w:ascii="Consolas" w:hAnsi="Consolas"/>
                <w:color w:val="B0D8FF"/>
                <w:sz w:val="17"/>
              </w:rPr>
              <w:t xml:space="preserve">        if system:</w:t>
            </w:r>
          </w:p>
          <w:p>
            <w:pPr>
              <w:spacing w:before="0" w:after="0"/>
            </w:pPr>
            <w:r>
              <w:rPr>
                <w:rFonts w:ascii="Consolas" w:hAnsi="Consolas"/>
                <w:color w:val="B0D8FF"/>
                <w:sz w:val="17"/>
              </w:rPr>
              <w:t xml:space="preserve">            messages.append({"role": "system", "content": system})</w:t>
            </w:r>
          </w:p>
          <w:p>
            <w:pPr>
              <w:spacing w:before="0" w:after="0"/>
            </w:pPr>
            <w:r>
              <w:rPr>
                <w:rFonts w:ascii="Consolas" w:hAnsi="Consolas"/>
                <w:color w:val="B0D8FF"/>
                <w:sz w:val="17"/>
              </w:rPr>
              <w:t xml:space="preserve">        messages.append({"role": "user", "content": prompt})</w:t>
            </w:r>
          </w:p>
          <w:p>
            <w:pPr>
              <w:spacing w:before="0" w:after="0"/>
            </w:pPr>
            <w:r>
              <w:rPr>
                <w:rFonts w:ascii="Consolas" w:hAnsi="Consolas"/>
                <w:color w:val="B0D8FF"/>
                <w:sz w:val="17"/>
              </w:rPr>
              <w:t xml:space="preserve">        resp = await self.client.chat.completions.create(</w:t>
            </w:r>
          </w:p>
          <w:p>
            <w:pPr>
              <w:spacing w:before="0" w:after="0"/>
            </w:pPr>
            <w:r>
              <w:rPr>
                <w:rFonts w:ascii="Consolas" w:hAnsi="Consolas"/>
                <w:color w:val="B0D8FF"/>
                <w:sz w:val="17"/>
              </w:rPr>
              <w:t xml:space="preserve">            model=self.model,</w:t>
            </w:r>
          </w:p>
          <w:p>
            <w:pPr>
              <w:spacing w:before="0" w:after="0"/>
            </w:pPr>
            <w:r>
              <w:rPr>
                <w:rFonts w:ascii="Consolas" w:hAnsi="Consolas"/>
                <w:color w:val="B0D8FF"/>
                <w:sz w:val="17"/>
              </w:rPr>
              <w:t xml:space="preserve">            messages=messages,</w:t>
            </w:r>
          </w:p>
          <w:p>
            <w:pPr>
              <w:spacing w:before="0" w:after="0"/>
            </w:pPr>
            <w:r>
              <w:rPr>
                <w:rFonts w:ascii="Consolas" w:hAnsi="Consolas"/>
                <w:color w:val="B0D8FF"/>
                <w:sz w:val="17"/>
              </w:rPr>
              <w:t xml:space="preserve">            max_tokens=max_tokens or settings.LLM_MAX_TOKENS,</w:t>
            </w:r>
          </w:p>
          <w:p>
            <w:pPr>
              <w:spacing w:before="0" w:after="0"/>
            </w:pPr>
            <w:r>
              <w:rPr>
                <w:rFonts w:ascii="Consolas" w:hAnsi="Consolas"/>
                <w:color w:val="B0D8FF"/>
                <w:sz w:val="17"/>
              </w:rPr>
              <w:t xml:space="preserve">            temperature=temperature or settings.LLM_TEMPERATURE,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return resp.choices[0].message.content.strip()</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async def complete_with_tools(self, messages: list,</w:t>
            </w:r>
          </w:p>
          <w:p>
            <w:pPr>
              <w:spacing w:before="0" w:after="0"/>
            </w:pPr>
            <w:r>
              <w:rPr>
                <w:rFonts w:ascii="Consolas" w:hAnsi="Consolas"/>
                <w:color w:val="B0D8FF"/>
                <w:sz w:val="17"/>
              </w:rPr>
              <w:t xml:space="preserve">                                  tools: list,</w:t>
            </w:r>
          </w:p>
          <w:p>
            <w:pPr>
              <w:spacing w:before="0" w:after="0"/>
            </w:pPr>
            <w:r>
              <w:rPr>
                <w:rFonts w:ascii="Consolas" w:hAnsi="Consolas"/>
                <w:color w:val="B0D8FF"/>
                <w:sz w:val="17"/>
              </w:rPr>
              <w:t xml:space="preserve">                                  system: str = None) -&gt; dict:</w:t>
            </w:r>
          </w:p>
          <w:p>
            <w:pPr>
              <w:spacing w:before="0" w:after="0"/>
            </w:pPr>
            <w:r>
              <w:rPr>
                <w:rFonts w:ascii="Consolas" w:hAnsi="Consolas"/>
                <w:color w:val="B0D8FF"/>
                <w:sz w:val="17"/>
              </w:rPr>
              <w:t xml:space="preserve">        all_messages = []</w:t>
            </w:r>
          </w:p>
          <w:p>
            <w:pPr>
              <w:spacing w:before="0" w:after="0"/>
            </w:pPr>
            <w:r>
              <w:rPr>
                <w:rFonts w:ascii="Consolas" w:hAnsi="Consolas"/>
                <w:color w:val="B0D8FF"/>
                <w:sz w:val="17"/>
              </w:rPr>
              <w:t xml:space="preserve">        if system:</w:t>
            </w:r>
          </w:p>
          <w:p>
            <w:pPr>
              <w:spacing w:before="0" w:after="0"/>
            </w:pPr>
            <w:r>
              <w:rPr>
                <w:rFonts w:ascii="Consolas" w:hAnsi="Consolas"/>
                <w:color w:val="B0D8FF"/>
                <w:sz w:val="17"/>
              </w:rPr>
              <w:t xml:space="preserve">            all_messages.append({"role": "system", "content": system})</w:t>
            </w:r>
          </w:p>
          <w:p>
            <w:pPr>
              <w:spacing w:before="0" w:after="0"/>
            </w:pPr>
            <w:r>
              <w:rPr>
                <w:rFonts w:ascii="Consolas" w:hAnsi="Consolas"/>
                <w:color w:val="B0D8FF"/>
                <w:sz w:val="17"/>
              </w:rPr>
              <w:t xml:space="preserve">        all_messages.extend(messages)</w:t>
            </w:r>
          </w:p>
          <w:p>
            <w:pPr>
              <w:spacing w:before="0" w:after="0"/>
            </w:pPr>
            <w:r>
              <w:rPr>
                <w:rFonts w:ascii="Consolas" w:hAnsi="Consolas"/>
                <w:color w:val="B0D8FF"/>
                <w:sz w:val="17"/>
              </w:rPr>
              <w:t xml:space="preserve">        resp = await self.client.chat.completions.create(</w:t>
            </w:r>
          </w:p>
          <w:p>
            <w:pPr>
              <w:spacing w:before="0" w:after="0"/>
            </w:pPr>
            <w:r>
              <w:rPr>
                <w:rFonts w:ascii="Consolas" w:hAnsi="Consolas"/>
                <w:color w:val="B0D8FF"/>
                <w:sz w:val="17"/>
              </w:rPr>
              <w:t xml:space="preserve">            model=self.model,</w:t>
            </w:r>
          </w:p>
          <w:p>
            <w:pPr>
              <w:spacing w:before="0" w:after="0"/>
            </w:pPr>
            <w:r>
              <w:rPr>
                <w:rFonts w:ascii="Consolas" w:hAnsi="Consolas"/>
                <w:color w:val="B0D8FF"/>
                <w:sz w:val="17"/>
              </w:rPr>
              <w:t xml:space="preserve">            messages=all_messages,</w:t>
            </w:r>
          </w:p>
          <w:p>
            <w:pPr>
              <w:spacing w:before="0" w:after="0"/>
            </w:pPr>
            <w:r>
              <w:rPr>
                <w:rFonts w:ascii="Consolas" w:hAnsi="Consolas"/>
                <w:color w:val="B0D8FF"/>
                <w:sz w:val="17"/>
              </w:rPr>
              <w:t xml:space="preserve">            tools=tools,</w:t>
            </w:r>
          </w:p>
          <w:p>
            <w:pPr>
              <w:spacing w:before="0" w:after="0"/>
            </w:pPr>
            <w:r>
              <w:rPr>
                <w:rFonts w:ascii="Consolas" w:hAnsi="Consolas"/>
                <w:color w:val="B0D8FF"/>
                <w:sz w:val="17"/>
              </w:rPr>
              <w:t xml:space="preserve">            tool_choice="auto",</w:t>
            </w:r>
          </w:p>
          <w:p>
            <w:pPr>
              <w:spacing w:before="0" w:after="0"/>
            </w:pPr>
            <w:r>
              <w:rPr>
                <w:rFonts w:ascii="Consolas" w:hAnsi="Consolas"/>
                <w:color w:val="B0D8FF"/>
                <w:sz w:val="17"/>
              </w:rPr>
              <w:t xml:space="preserve">            max_tokens=settings.LLM_MAX_TOKENS,</w:t>
            </w:r>
          </w:p>
          <w:p>
            <w:pPr>
              <w:spacing w:before="0" w:after="0"/>
            </w:pPr>
            <w:r>
              <w:rPr>
                <w:rFonts w:ascii="Consolas" w:hAnsi="Consolas"/>
                <w:color w:val="B0D8FF"/>
                <w:sz w:val="17"/>
              </w:rPr>
              <w:t xml:space="preserve">            temperature=settings.LLM_TEMPERATURE,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msg = resp.choices[0].message</w:t>
            </w:r>
          </w:p>
          <w:p>
            <w:pPr>
              <w:spacing w:before="0" w:after="0"/>
            </w:pPr>
            <w:r>
              <w:rPr>
                <w:rFonts w:ascii="Consolas" w:hAnsi="Consolas"/>
                <w:color w:val="B0D8FF"/>
                <w:sz w:val="17"/>
              </w:rPr>
              <w:t xml:space="preserve">        return {</w:t>
            </w:r>
          </w:p>
          <w:p>
            <w:pPr>
              <w:spacing w:before="0" w:after="0"/>
            </w:pPr>
            <w:r>
              <w:rPr>
                <w:rFonts w:ascii="Consolas" w:hAnsi="Consolas"/>
                <w:color w:val="B0D8FF"/>
                <w:sz w:val="17"/>
              </w:rPr>
              <w:t xml:space="preserve">            "role": "assistant",</w:t>
            </w:r>
          </w:p>
          <w:p>
            <w:pPr>
              <w:spacing w:before="0" w:after="0"/>
            </w:pPr>
            <w:r>
              <w:rPr>
                <w:rFonts w:ascii="Consolas" w:hAnsi="Consolas"/>
                <w:color w:val="B0D8FF"/>
                <w:sz w:val="17"/>
              </w:rPr>
              <w:t xml:space="preserve">            "content": msg.content,</w:t>
            </w:r>
          </w:p>
          <w:p>
            <w:pPr>
              <w:spacing w:before="0" w:after="0"/>
            </w:pPr>
            <w:r>
              <w:rPr>
                <w:rFonts w:ascii="Consolas" w:hAnsi="Consolas"/>
                <w:color w:val="B0D8FF"/>
                <w:sz w:val="17"/>
              </w:rPr>
              <w:t xml:space="preserve">            "tool_calls": [</w:t>
            </w:r>
          </w:p>
          <w:p>
            <w:pPr>
              <w:spacing w:before="0" w:after="0"/>
            </w:pPr>
            <w:r>
              <w:rPr>
                <w:rFonts w:ascii="Consolas" w:hAnsi="Consolas"/>
                <w:color w:val="B0D8FF"/>
                <w:sz w:val="17"/>
              </w:rPr>
              <w:t xml:space="preserve">                {"id": tc.id, "type": "function",</w:t>
            </w:r>
          </w:p>
          <w:p>
            <w:pPr>
              <w:spacing w:before="0" w:after="0"/>
            </w:pPr>
            <w:r>
              <w:rPr>
                <w:rFonts w:ascii="Consolas" w:hAnsi="Consolas"/>
                <w:color w:val="B0D8FF"/>
                <w:sz w:val="17"/>
              </w:rPr>
              <w:t xml:space="preserve">                 "function": {"name": tc.function.name,</w:t>
            </w:r>
          </w:p>
          <w:p>
            <w:pPr>
              <w:spacing w:before="0" w:after="0"/>
            </w:pPr>
            <w:r>
              <w:rPr>
                <w:rFonts w:ascii="Consolas" w:hAnsi="Consolas"/>
                <w:color w:val="B0D8FF"/>
                <w:sz w:val="17"/>
              </w:rPr>
              <w:t xml:space="preserve">                              "arguments": tc.function.arguments}}</w:t>
            </w:r>
          </w:p>
          <w:p>
            <w:pPr>
              <w:spacing w:before="0" w:after="0"/>
            </w:pPr>
            <w:r>
              <w:rPr>
                <w:rFonts w:ascii="Consolas" w:hAnsi="Consolas"/>
                <w:color w:val="B0D8FF"/>
                <w:sz w:val="17"/>
              </w:rPr>
              <w:t xml:space="preserve">                for tc in (msg.tool_calls or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Sync version for ingestion pipeline</w:t>
            </w:r>
          </w:p>
          <w:p>
            <w:pPr>
              <w:spacing w:before="0" w:after="0"/>
            </w:pPr>
            <w:r>
              <w:rPr>
                <w:rFonts w:ascii="Consolas" w:hAnsi="Consolas"/>
                <w:color w:val="B0D8FF"/>
                <w:sz w:val="17"/>
              </w:rPr>
              <w:t xml:space="preserve">    def complete_sync(self, prompt: str, **kwargs) -&gt; str:</w:t>
            </w:r>
          </w:p>
          <w:p>
            <w:pPr>
              <w:spacing w:before="0" w:after="0"/>
            </w:pPr>
            <w:r>
              <w:rPr>
                <w:rFonts w:ascii="Consolas" w:hAnsi="Consolas"/>
                <w:color w:val="B0D8FF"/>
                <w:sz w:val="17"/>
              </w:rPr>
              <w:t xml:space="preserve">        import asyncio</w:t>
            </w:r>
          </w:p>
          <w:p>
            <w:pPr>
              <w:spacing w:before="0" w:after="0"/>
            </w:pPr>
            <w:r>
              <w:rPr>
                <w:rFonts w:ascii="Consolas" w:hAnsi="Consolas"/>
                <w:color w:val="B0D8FF"/>
                <w:sz w:val="17"/>
              </w:rPr>
              <w:t xml:space="preserve">        return asyncio.get_event_loop().run_until_complete(</w:t>
            </w:r>
          </w:p>
          <w:p>
            <w:pPr>
              <w:spacing w:before="0" w:after="0"/>
            </w:pPr>
            <w:r>
              <w:rPr>
                <w:rFonts w:ascii="Consolas" w:hAnsi="Consolas"/>
                <w:color w:val="B0D8FF"/>
                <w:sz w:val="17"/>
              </w:rPr>
              <w:t xml:space="preserve">            self.complete(prompt, **kwargs))</w:t>
            </w:r>
          </w:p>
        </w:tc>
      </w:tr>
    </w:tbl>
    <w:p>
      <w:pPr>
        <w:spacing w:after="120"/>
      </w:pPr>
    </w:p>
    <w:p>
      <w:pPr>
        <w:spacing w:before="240" w:after="60"/>
      </w:pPr>
      <w:r>
        <w:rPr>
          <w:rFonts w:ascii="Calibri" w:hAnsi="Calibri"/>
          <w:b/>
          <w:color w:val="007AA8"/>
          <w:sz w:val="23"/>
        </w:rPr>
        <w:t>5.3  Using Jupyter for LLM Testing</w:t>
      </w:r>
    </w:p>
    <w:p>
      <w:pPr>
        <w:spacing w:before="160" w:after="20"/>
      </w:pPr>
      <w:r>
        <w:rPr>
          <w:rFonts w:ascii="Consolas" w:hAnsi="Consolas"/>
          <w:b/>
          <w:color w:val="44566C"/>
          <w:sz w:val="17"/>
        </w:rPr>
        <w:t xml:space="preserve">  ▸  Jupyter notebook for LLM testing</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notebooks/01_llm_test.ipynb — paste this into a Jupyter cell</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Cell 1: Setup</w:t>
            </w:r>
          </w:p>
          <w:p>
            <w:pPr>
              <w:spacing w:before="0" w:after="0"/>
            </w:pPr>
            <w:r>
              <w:rPr>
                <w:rFonts w:ascii="Consolas" w:hAnsi="Consolas"/>
                <w:color w:val="B0D8FF"/>
                <w:sz w:val="17"/>
              </w:rPr>
              <w:t>import sys; sys.path.insert(0, "..")</w:t>
            </w:r>
          </w:p>
          <w:p>
            <w:pPr>
              <w:spacing w:before="0" w:after="0"/>
            </w:pPr>
            <w:r>
              <w:rPr>
                <w:rFonts w:ascii="Consolas" w:hAnsi="Consolas"/>
                <w:color w:val="B0D8FF"/>
                <w:sz w:val="17"/>
              </w:rPr>
              <w:t>from llm.client import LLMClient</w:t>
            </w:r>
          </w:p>
          <w:p>
            <w:pPr>
              <w:spacing w:before="0" w:after="0"/>
            </w:pPr>
            <w:r>
              <w:rPr>
                <w:rFonts w:ascii="Consolas" w:hAnsi="Consolas"/>
                <w:color w:val="B0D8FF"/>
                <w:sz w:val="17"/>
              </w:rPr>
              <w:t>import asyncio</w:t>
            </w:r>
          </w:p>
          <w:p>
            <w:pPr>
              <w:spacing w:before="0" w:after="0"/>
            </w:pPr>
            <w:r>
              <w:rPr>
                <w:rFonts w:ascii="Consolas" w:hAnsi="Consolas"/>
                <w:color w:val="B0D8FF"/>
                <w:sz w:val="17"/>
              </w:rPr>
              <w:t xml:space="preserve"> </w:t>
            </w:r>
          </w:p>
          <w:p>
            <w:pPr>
              <w:spacing w:before="0" w:after="0"/>
            </w:pPr>
            <w:r>
              <w:rPr>
                <w:rFonts w:ascii="Consolas" w:hAnsi="Consolas"/>
                <w:color w:val="B0D8FF"/>
                <w:sz w:val="17"/>
              </w:rPr>
              <w:t>client = LLMClient()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Cell 2: Simple test</w:t>
            </w:r>
          </w:p>
          <w:p>
            <w:pPr>
              <w:spacing w:before="0" w:after="0"/>
            </w:pPr>
            <w:r>
              <w:rPr>
                <w:rFonts w:ascii="Consolas" w:hAnsi="Consolas"/>
                <w:color w:val="B0D8FF"/>
                <w:sz w:val="17"/>
              </w:rPr>
              <w:t>result = asyncio.run(client.complete(</w:t>
            </w:r>
          </w:p>
          <w:p>
            <w:pPr>
              <w:spacing w:before="0" w:after="0"/>
            </w:pPr>
            <w:r>
              <w:rPr>
                <w:rFonts w:ascii="Consolas" w:hAnsi="Consolas"/>
                <w:color w:val="B0D8FF"/>
                <w:sz w:val="17"/>
              </w:rPr>
              <w:t xml:space="preserve">    "What is the RBI KYC Master Direction 2016?",</w:t>
            </w:r>
          </w:p>
          <w:p>
            <w:pPr>
              <w:spacing w:before="0" w:after="0"/>
            </w:pPr>
            <w:r>
              <w:rPr>
                <w:rFonts w:ascii="Consolas" w:hAnsi="Consolas"/>
                <w:color w:val="B0D8FF"/>
                <w:sz w:val="17"/>
              </w:rPr>
              <w:t xml:space="preserve">    max_tokens=200</w:t>
            </w:r>
          </w:p>
          <w:p>
            <w:pPr>
              <w:spacing w:before="0" w:after="0"/>
            </w:pPr>
            <w:r>
              <w:rPr>
                <w:rFonts w:ascii="Consolas" w:hAnsi="Consolas"/>
                <w:color w:val="B0D8FF"/>
                <w:sz w:val="17"/>
              </w:rPr>
              <w:t>))</w:t>
            </w:r>
          </w:p>
          <w:p>
            <w:pPr>
              <w:spacing w:before="0" w:after="0"/>
            </w:pPr>
            <w:r>
              <w:rPr>
                <w:rFonts w:ascii="Consolas" w:hAnsi="Consolas"/>
                <w:color w:val="B0D8FF"/>
                <w:sz w:val="17"/>
              </w:rPr>
              <w:t>print(result)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Cell 3: Test enrichment prompt</w:t>
            </w:r>
          </w:p>
          <w:p>
            <w:pPr>
              <w:spacing w:before="0" w:after="0"/>
            </w:pPr>
            <w:r>
              <w:rPr>
                <w:rFonts w:ascii="Consolas" w:hAnsi="Consolas"/>
                <w:color w:val="B0D8FF"/>
                <w:sz w:val="17"/>
              </w:rPr>
              <w:t>from llm.prompts import ENRICHMENT_SYSTEM_PROMPT</w:t>
            </w:r>
          </w:p>
          <w:p>
            <w:pPr>
              <w:spacing w:before="0" w:after="0"/>
            </w:pPr>
            <w:r>
              <w:rPr>
                <w:rFonts w:ascii="Consolas" w:hAnsi="Consolas"/>
                <w:color w:val="B0D8FF"/>
                <w:sz w:val="17"/>
              </w:rPr>
              <w:t xml:space="preserve"> </w:t>
            </w:r>
          </w:p>
          <w:p>
            <w:pPr>
              <w:spacing w:before="0" w:after="0"/>
            </w:pPr>
            <w:r>
              <w:rPr>
                <w:rFonts w:ascii="Consolas" w:hAnsi="Consolas"/>
                <w:color w:val="B0D8FF"/>
                <w:sz w:val="17"/>
              </w:rPr>
              <w:t>result = asyncio.run(client.complete(</w:t>
            </w:r>
          </w:p>
          <w:p>
            <w:pPr>
              <w:spacing w:before="0" w:after="0"/>
            </w:pPr>
            <w:r>
              <w:rPr>
                <w:rFonts w:ascii="Consolas" w:hAnsi="Consolas"/>
                <w:color w:val="B0D8FF"/>
                <w:sz w:val="17"/>
              </w:rPr>
              <w:t xml:space="preserve">    """Enrich this API: POST /kyc/pan/verify</w:t>
            </w:r>
          </w:p>
          <w:p>
            <w:pPr>
              <w:spacing w:before="0" w:after="0"/>
            </w:pPr>
            <w:r>
              <w:rPr>
                <w:rFonts w:ascii="Consolas" w:hAnsi="Consolas"/>
                <w:color w:val="B0D8FF"/>
                <w:sz w:val="17"/>
              </w:rPr>
              <w:t xml:space="preserve">       Verifies PAN against Income Tax DB</w:t>
            </w:r>
          </w:p>
          <w:p>
            <w:pPr>
              <w:spacing w:before="0" w:after="0"/>
            </w:pPr>
            <w:r>
              <w:rPr>
                <w:rFonts w:ascii="Consolas" w:hAnsi="Consolas"/>
                <w:color w:val="B0D8FF"/>
                <w:sz w:val="17"/>
              </w:rPr>
              <w:t xml:space="preserve">       Inputs: pan_number, name, dob</w:t>
            </w:r>
          </w:p>
          <w:p>
            <w:pPr>
              <w:spacing w:before="0" w:after="0"/>
            </w:pPr>
            <w:r>
              <w:rPr>
                <w:rFonts w:ascii="Consolas" w:hAnsi="Consolas"/>
                <w:color w:val="B0D8FF"/>
                <w:sz w:val="17"/>
              </w:rPr>
              <w:t xml:space="preserve">       Downstream: Karza /v3/pan-basic""",</w:t>
            </w:r>
          </w:p>
          <w:p>
            <w:pPr>
              <w:spacing w:before="0" w:after="0"/>
            </w:pPr>
            <w:r>
              <w:rPr>
                <w:rFonts w:ascii="Consolas" w:hAnsi="Consolas"/>
                <w:color w:val="B0D8FF"/>
                <w:sz w:val="17"/>
              </w:rPr>
              <w:t xml:space="preserve">    system=ENRICHMENT_SYSTEM_PROMPT,</w:t>
            </w:r>
          </w:p>
          <w:p>
            <w:pPr>
              <w:spacing w:before="0" w:after="0"/>
            </w:pPr>
            <w:r>
              <w:rPr>
                <w:rFonts w:ascii="Consolas" w:hAnsi="Consolas"/>
                <w:color w:val="B0D8FF"/>
                <w:sz w:val="17"/>
              </w:rPr>
              <w:t xml:space="preserve">    temperature=0.1</w:t>
            </w:r>
          </w:p>
          <w:p>
            <w:pPr>
              <w:spacing w:before="0" w:after="0"/>
            </w:pPr>
            <w:r>
              <w:rPr>
                <w:rFonts w:ascii="Consolas" w:hAnsi="Consolas"/>
                <w:color w:val="B0D8FF"/>
                <w:sz w:val="17"/>
              </w:rPr>
              <w:t>))</w:t>
            </w:r>
          </w:p>
          <w:p>
            <w:pPr>
              <w:spacing w:before="0" w:after="0"/>
            </w:pPr>
            <w:r>
              <w:rPr>
                <w:rFonts w:ascii="Consolas" w:hAnsi="Consolas"/>
                <w:color w:val="B0D8FF"/>
                <w:sz w:val="17"/>
              </w:rPr>
              <w:t>print(result)</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6 — SPRING BOOT MOCK SERVER</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Where a real non-prod API is not accessible (CKYC/CERSAI has no public sandbox), your Spring Boot mock server returns realistic responses. Spring Boot is preferred because your team already knows Java, and it integrates naturally with your existing banking tech stack.</w:t>
            </w:r>
          </w:p>
        </w:tc>
      </w:tr>
    </w:tbl>
    <w:p>
      <w:pPr>
        <w:spacing w:after="100"/>
      </w:pPr>
    </w:p>
    <w:p>
      <w:pPr>
        <w:spacing w:before="240" w:after="60"/>
      </w:pPr>
      <w:r>
        <w:rPr>
          <w:rFonts w:ascii="Calibri" w:hAnsi="Calibri"/>
          <w:b/>
          <w:color w:val="007AA8"/>
          <w:sz w:val="23"/>
        </w:rPr>
        <w:t>6.1  Spring Boot Mock — Project Structure</w:t>
      </w:r>
    </w:p>
    <w:p>
      <w:pPr>
        <w:spacing w:before="160" w:after="20"/>
      </w:pPr>
      <w:r>
        <w:rPr>
          <w:rFonts w:ascii="Consolas" w:hAnsi="Consolas"/>
          <w:b/>
          <w:color w:val="44566C"/>
          <w:sz w:val="17"/>
        </w:rPr>
        <w:t xml:space="preserve">  ▸  Spring Boot mock server structure</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mock-server/ — Spring Boot project</w:t>
            </w:r>
          </w:p>
          <w:p>
            <w:pPr>
              <w:spacing w:before="0" w:after="0"/>
            </w:pPr>
            <w:r>
              <w:rPr>
                <w:rFonts w:ascii="Consolas" w:hAnsi="Consolas"/>
                <w:color w:val="B0D8FF"/>
                <w:sz w:val="17"/>
              </w:rPr>
              <w:t>mock-server/</w:t>
            </w:r>
          </w:p>
          <w:p>
            <w:pPr>
              <w:spacing w:before="0" w:after="0"/>
            </w:pPr>
            <w:r>
              <w:rPr>
                <w:rFonts w:ascii="Consolas" w:hAnsi="Consolas"/>
                <w:color w:val="B0D8FF"/>
                <w:sz w:val="17"/>
              </w:rPr>
              <w:t>├── pom.xml</w:t>
            </w:r>
          </w:p>
          <w:p>
            <w:pPr>
              <w:spacing w:before="0" w:after="0"/>
            </w:pPr>
            <w:r>
              <w:rPr>
                <w:rFonts w:ascii="Consolas" w:hAnsi="Consolas"/>
                <w:color w:val="B0D8FF"/>
                <w:sz w:val="17"/>
              </w:rPr>
              <w:t>└── src/main/java/com/bank/kyc/mock/</w:t>
            </w:r>
          </w:p>
          <w:p>
            <w:pPr>
              <w:spacing w:before="0" w:after="0"/>
            </w:pPr>
            <w:r>
              <w:rPr>
                <w:rFonts w:ascii="Consolas" w:hAnsi="Consolas"/>
                <w:color w:val="B0D8FF"/>
                <w:sz w:val="17"/>
              </w:rPr>
              <w:t xml:space="preserve">    ├── MockServerApplication.java</w:t>
            </w:r>
          </w:p>
          <w:p>
            <w:pPr>
              <w:spacing w:before="0" w:after="0"/>
            </w:pPr>
            <w:r>
              <w:rPr>
                <w:rFonts w:ascii="Consolas" w:hAnsi="Consolas"/>
                <w:color w:val="B0D8FF"/>
                <w:sz w:val="17"/>
              </w:rPr>
              <w:t xml:space="preserve">    ├── controller/</w:t>
            </w:r>
          </w:p>
          <w:p>
            <w:pPr>
              <w:spacing w:before="0" w:after="0"/>
            </w:pPr>
            <w:r>
              <w:rPr>
                <w:rFonts w:ascii="Consolas" w:hAnsi="Consolas"/>
                <w:color w:val="B0D8FF"/>
                <w:sz w:val="17"/>
              </w:rPr>
              <w:t xml:space="preserve">    │   ├── CKYCMockController.java      ← CKYC (CERSAI) mock</w:t>
            </w:r>
          </w:p>
          <w:p>
            <w:pPr>
              <w:spacing w:before="0" w:after="0"/>
            </w:pPr>
            <w:r>
              <w:rPr>
                <w:rFonts w:ascii="Consolas" w:hAnsi="Consolas"/>
                <w:color w:val="B0D8FF"/>
                <w:sz w:val="17"/>
              </w:rPr>
              <w:t xml:space="preserve">    │   ├── EKYCMockController.java       ← UIDAI eKYC mock (backup)</w:t>
            </w:r>
          </w:p>
          <w:p>
            <w:pPr>
              <w:spacing w:before="0" w:after="0"/>
            </w:pPr>
            <w:r>
              <w:rPr>
                <w:rFonts w:ascii="Consolas" w:hAnsi="Consolas"/>
                <w:color w:val="B0D8FF"/>
                <w:sz w:val="17"/>
              </w:rPr>
              <w:t xml:space="preserve">    │   ├── DigiLockerMockController.java ← DigiLocker mock</w:t>
            </w:r>
          </w:p>
          <w:p>
            <w:pPr>
              <w:spacing w:before="0" w:after="0"/>
            </w:pPr>
            <w:r>
              <w:rPr>
                <w:rFonts w:ascii="Consolas" w:hAnsi="Consolas"/>
                <w:color w:val="B0D8FF"/>
                <w:sz w:val="17"/>
              </w:rPr>
              <w:t xml:space="preserve">    │   └── HealthController.java</w:t>
            </w:r>
          </w:p>
          <w:p>
            <w:pPr>
              <w:spacing w:before="0" w:after="0"/>
            </w:pPr>
            <w:r>
              <w:rPr>
                <w:rFonts w:ascii="Consolas" w:hAnsi="Consolas"/>
                <w:color w:val="B0D8FF"/>
                <w:sz w:val="17"/>
              </w:rPr>
              <w:t xml:space="preserve">    └── model/</w:t>
            </w:r>
          </w:p>
          <w:p>
            <w:pPr>
              <w:spacing w:before="0" w:after="0"/>
            </w:pPr>
            <w:r>
              <w:rPr>
                <w:rFonts w:ascii="Consolas" w:hAnsi="Consolas"/>
                <w:color w:val="B0D8FF"/>
                <w:sz w:val="17"/>
              </w:rPr>
              <w:t xml:space="preserve">        ├── CKYCResponse.java</w:t>
            </w:r>
          </w:p>
          <w:p>
            <w:pPr>
              <w:spacing w:before="0" w:after="0"/>
            </w:pPr>
            <w:r>
              <w:rPr>
                <w:rFonts w:ascii="Consolas" w:hAnsi="Consolas"/>
                <w:color w:val="B0D8FF"/>
                <w:sz w:val="17"/>
              </w:rPr>
              <w:t xml:space="preserve">        └── EKYCResponse.java</w:t>
            </w:r>
          </w:p>
        </w:tc>
      </w:tr>
    </w:tbl>
    <w:p>
      <w:pPr>
        <w:spacing w:after="120"/>
      </w:pPr>
    </w:p>
    <w:p>
      <w:pPr>
        <w:spacing w:before="240" w:after="60"/>
      </w:pPr>
      <w:r>
        <w:rPr>
          <w:rFonts w:ascii="Calibri" w:hAnsi="Calibri"/>
          <w:b/>
          <w:color w:val="007AA8"/>
          <w:sz w:val="23"/>
        </w:rPr>
        <w:t>6.2  CKYC Mock Controller (Java)</w:t>
      </w:r>
    </w:p>
    <w:p>
      <w:pPr>
        <w:spacing w:before="160" w:after="20"/>
      </w:pPr>
      <w:r>
        <w:rPr>
          <w:rFonts w:ascii="Consolas" w:hAnsi="Consolas"/>
          <w:b/>
          <w:color w:val="44566C"/>
          <w:sz w:val="17"/>
        </w:rPr>
        <w:t xml:space="preserve">  ▸  CKYCMockController.java</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src/main/java/com/bank/kyc/mock/controller/CKYCMockController.java</w:t>
            </w:r>
          </w:p>
          <w:p>
            <w:pPr>
              <w:spacing w:before="0" w:after="0"/>
            </w:pPr>
            <w:r>
              <w:rPr>
                <w:rFonts w:ascii="Consolas" w:hAnsi="Consolas"/>
                <w:color w:val="B0D8FF"/>
                <w:sz w:val="17"/>
              </w:rPr>
              <w:t>@RestController</w:t>
            </w:r>
          </w:p>
          <w:p>
            <w:pPr>
              <w:spacing w:before="0" w:after="0"/>
            </w:pPr>
            <w:r>
              <w:rPr>
                <w:rFonts w:ascii="Consolas" w:hAnsi="Consolas"/>
                <w:color w:val="B0D8FF"/>
                <w:sz w:val="17"/>
              </w:rPr>
              <w:t>@RequestMapping("/mock/ckyc")</w:t>
            </w:r>
          </w:p>
          <w:p>
            <w:pPr>
              <w:spacing w:before="0" w:after="0"/>
            </w:pPr>
            <w:r>
              <w:rPr>
                <w:rFonts w:ascii="Consolas" w:hAnsi="Consolas"/>
                <w:color w:val="B0D8FF"/>
                <w:sz w:val="17"/>
              </w:rPr>
              <w:t>public class CKYCMockController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@PostMapping("/search")</w:t>
            </w:r>
          </w:p>
          <w:p>
            <w:pPr>
              <w:spacing w:before="0" w:after="0"/>
            </w:pPr>
            <w:r>
              <w:rPr>
                <w:rFonts w:ascii="Consolas" w:hAnsi="Consolas"/>
                <w:color w:val="B0D8FF"/>
                <w:sz w:val="17"/>
              </w:rPr>
              <w:t xml:space="preserve">    public ResponseEntity&lt;?&gt; searchCKYC(@RequestBody Map&lt;String,String&gt; body) {</w:t>
            </w:r>
          </w:p>
          <w:p>
            <w:pPr>
              <w:spacing w:before="0" w:after="0"/>
            </w:pPr>
            <w:r>
              <w:rPr>
                <w:rFonts w:ascii="Consolas" w:hAnsi="Consolas"/>
                <w:color w:val="B0D8FF"/>
                <w:sz w:val="17"/>
              </w:rPr>
              <w:t xml:space="preserve">        String pan = body.getOrDefault("pan_number",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Trigger: NOTFOUND0X returns not found</w:t>
            </w:r>
          </w:p>
          <w:p>
            <w:pPr>
              <w:spacing w:before="0" w:after="0"/>
            </w:pPr>
            <w:r>
              <w:rPr>
                <w:rFonts w:ascii="Consolas" w:hAnsi="Consolas"/>
                <w:color w:val="B0D8FF"/>
                <w:sz w:val="17"/>
              </w:rPr>
              <w:t xml:space="preserve">        if (pan.contains("NOTFOUND")) {</w:t>
            </w:r>
          </w:p>
          <w:p>
            <w:pPr>
              <w:spacing w:before="0" w:after="0"/>
            </w:pPr>
            <w:r>
              <w:rPr>
                <w:rFonts w:ascii="Consolas" w:hAnsi="Consolas"/>
                <w:color w:val="B0D8FF"/>
                <w:sz w:val="17"/>
              </w:rPr>
              <w:t xml:space="preserve">            return ResponseEntity.status(404).body(Map.of(</w:t>
            </w:r>
          </w:p>
          <w:p>
            <w:pPr>
              <w:spacing w:before="0" w:after="0"/>
            </w:pPr>
            <w:r>
              <w:rPr>
                <w:rFonts w:ascii="Consolas" w:hAnsi="Consolas"/>
                <w:color w:val="B0D8FF"/>
                <w:sz w:val="17"/>
              </w:rPr>
              <w:t xml:space="preserve">                "ckyc_found", false,</w:t>
            </w:r>
          </w:p>
          <w:p>
            <w:pPr>
              <w:spacing w:before="0" w:after="0"/>
            </w:pPr>
            <w:r>
              <w:rPr>
                <w:rFonts w:ascii="Consolas" w:hAnsi="Consolas"/>
                <w:color w:val="B0D8FF"/>
                <w:sz w:val="17"/>
              </w:rPr>
              <w:t xml:space="preserve">                "error_code", "CKYC_NOT_FOUND",</w:t>
            </w:r>
          </w:p>
          <w:p>
            <w:pPr>
              <w:spacing w:before="0" w:after="0"/>
            </w:pPr>
            <w:r>
              <w:rPr>
                <w:rFonts w:ascii="Consolas" w:hAnsi="Consolas"/>
                <w:color w:val="B0D8FF"/>
                <w:sz w:val="17"/>
              </w:rPr>
              <w:t xml:space="preserve">                "message", "No CKYC record found"</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Success: return realistic CKYC data</w:t>
            </w:r>
          </w:p>
          <w:p>
            <w:pPr>
              <w:spacing w:before="0" w:after="0"/>
            </w:pPr>
            <w:r>
              <w:rPr>
                <w:rFonts w:ascii="Consolas" w:hAnsi="Consolas"/>
                <w:color w:val="B0D8FF"/>
                <w:sz w:val="17"/>
              </w:rPr>
              <w:t xml:space="preserve">        return ResponseEntity.ok(Map.of(</w:t>
            </w:r>
          </w:p>
          <w:p>
            <w:pPr>
              <w:spacing w:before="0" w:after="0"/>
            </w:pPr>
            <w:r>
              <w:rPr>
                <w:rFonts w:ascii="Consolas" w:hAnsi="Consolas"/>
                <w:color w:val="B0D8FF"/>
                <w:sz w:val="17"/>
              </w:rPr>
              <w:t xml:space="preserve">            "ckyc_found",   true,</w:t>
            </w:r>
          </w:p>
          <w:p>
            <w:pPr>
              <w:spacing w:before="0" w:after="0"/>
            </w:pPr>
            <w:r>
              <w:rPr>
                <w:rFonts w:ascii="Consolas" w:hAnsi="Consolas"/>
                <w:color w:val="B0D8FF"/>
                <w:sz w:val="17"/>
              </w:rPr>
              <w:t xml:space="preserve">            "ckyc_number",  "CKYC_10028374651",</w:t>
            </w:r>
          </w:p>
          <w:p>
            <w:pPr>
              <w:spacing w:before="0" w:after="0"/>
            </w:pPr>
            <w:r>
              <w:rPr>
                <w:rFonts w:ascii="Consolas" w:hAnsi="Consolas"/>
                <w:color w:val="B0D8FF"/>
                <w:sz w:val="17"/>
              </w:rPr>
              <w:t xml:space="preserve">            "kyc_date",     "15-08-2022",</w:t>
            </w:r>
          </w:p>
          <w:p>
            <w:pPr>
              <w:spacing w:before="0" w:after="0"/>
            </w:pPr>
            <w:r>
              <w:rPr>
                <w:rFonts w:ascii="Consolas" w:hAnsi="Consolas"/>
                <w:color w:val="B0D8FF"/>
                <w:sz w:val="17"/>
              </w:rPr>
              <w:t xml:space="preserve">            "kyc_status",   "ACTIVE",</w:t>
            </w:r>
          </w:p>
          <w:p>
            <w:pPr>
              <w:spacing w:before="0" w:after="0"/>
            </w:pPr>
            <w:r>
              <w:rPr>
                <w:rFonts w:ascii="Consolas" w:hAnsi="Consolas"/>
                <w:color w:val="B0D8FF"/>
                <w:sz w:val="17"/>
              </w:rPr>
              <w:t xml:space="preserve">            "kyc_data",     Map.of(</w:t>
            </w:r>
          </w:p>
          <w:p>
            <w:pPr>
              <w:spacing w:before="0" w:after="0"/>
            </w:pPr>
            <w:r>
              <w:rPr>
                <w:rFonts w:ascii="Consolas" w:hAnsi="Consolas"/>
                <w:color w:val="B0D8FF"/>
                <w:sz w:val="17"/>
              </w:rPr>
              <w:t xml:space="preserve">                "name",             "RAHUL SHARMA",</w:t>
            </w:r>
          </w:p>
          <w:p>
            <w:pPr>
              <w:spacing w:before="0" w:after="0"/>
            </w:pPr>
            <w:r>
              <w:rPr>
                <w:rFonts w:ascii="Consolas" w:hAnsi="Consolas"/>
                <w:color w:val="B0D8FF"/>
                <w:sz w:val="17"/>
              </w:rPr>
              <w:t xml:space="preserve">                "address_verified", true,</w:t>
            </w:r>
          </w:p>
          <w:p>
            <w:pPr>
              <w:spacing w:before="0" w:after="0"/>
            </w:pPr>
            <w:r>
              <w:rPr>
                <w:rFonts w:ascii="Consolas" w:hAnsi="Consolas"/>
                <w:color w:val="B0D8FF"/>
                <w:sz w:val="17"/>
              </w:rPr>
              <w:t xml:space="preserve">                "pan_verified",     true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@PostMapping("/register")</w:t>
            </w:r>
          </w:p>
          <w:p>
            <w:pPr>
              <w:spacing w:before="0" w:after="0"/>
            </w:pPr>
            <w:r>
              <w:rPr>
                <w:rFonts w:ascii="Consolas" w:hAnsi="Consolas"/>
                <w:color w:val="B0D8FF"/>
                <w:sz w:val="17"/>
              </w:rPr>
              <w:t xml:space="preserve">    public ResponseEntity&lt;?&gt; registerCKYC(@RequestBody Map&lt;String,Object&gt; body) {</w:t>
            </w:r>
          </w:p>
          <w:p>
            <w:pPr>
              <w:spacing w:before="0" w:after="0"/>
            </w:pPr>
            <w:r>
              <w:rPr>
                <w:rFonts w:ascii="Consolas" w:hAnsi="Consolas"/>
                <w:color w:val="B0D8FF"/>
                <w:sz w:val="17"/>
              </w:rPr>
              <w:t xml:space="preserve">        return ResponseEntity.ok(Map.of(</w:t>
            </w:r>
          </w:p>
          <w:p>
            <w:pPr>
              <w:spacing w:before="0" w:after="0"/>
            </w:pPr>
            <w:r>
              <w:rPr>
                <w:rFonts w:ascii="Consolas" w:hAnsi="Consolas"/>
                <w:color w:val="B0D8FF"/>
                <w:sz w:val="17"/>
              </w:rPr>
              <w:t xml:space="preserve">            "registration_status", "SUCCESS",</w:t>
            </w:r>
          </w:p>
          <w:p>
            <w:pPr>
              <w:spacing w:before="0" w:after="0"/>
            </w:pPr>
            <w:r>
              <w:rPr>
                <w:rFonts w:ascii="Consolas" w:hAnsi="Consolas"/>
                <w:color w:val="B0D8FF"/>
                <w:sz w:val="17"/>
              </w:rPr>
              <w:t xml:space="preserve">            "ckyc_number",</w:t>
            </w:r>
          </w:p>
          <w:p>
            <w:pPr>
              <w:spacing w:before="0" w:after="0"/>
            </w:pPr>
            <w:r>
              <w:rPr>
                <w:rFonts w:ascii="Consolas" w:hAnsi="Consolas"/>
                <w:color w:val="B0D8FF"/>
                <w:sz w:val="17"/>
              </w:rPr>
              <w:t xml:space="preserve">            "CKYC_" + System.currentTimeMillis()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w:t>
            </w:r>
          </w:p>
          <w:p>
            <w:pPr>
              <w:spacing w:before="0" w:after="0"/>
            </w:pPr>
            <w:r>
              <w:rPr>
                <w:rFonts w:ascii="Consolas" w:hAnsi="Consolas"/>
                <w:color w:val="B0D8FF"/>
                <w:sz w:val="17"/>
              </w:rPr>
              <w:t>}</w:t>
            </w:r>
          </w:p>
        </w:tc>
      </w:tr>
    </w:tbl>
    <w:p>
      <w:pPr>
        <w:spacing w:after="120"/>
      </w:pPr>
    </w:p>
    <w:p>
      <w:pPr>
        <w:spacing w:before="240" w:after="60"/>
      </w:pPr>
      <w:r>
        <w:rPr>
          <w:rFonts w:ascii="Calibri" w:hAnsi="Calibri"/>
          <w:b/>
          <w:color w:val="007AA8"/>
          <w:sz w:val="23"/>
        </w:rPr>
        <w:t>6.3  pom.xml — Spring Boot Dependencies</w:t>
      </w:r>
    </w:p>
    <w:p>
      <w:pPr>
        <w:spacing w:before="160" w:after="20"/>
      </w:pPr>
      <w:r>
        <w:rPr>
          <w:rFonts w:ascii="Consolas" w:hAnsi="Consolas"/>
          <w:b/>
          <w:color w:val="44566C"/>
          <w:sz w:val="17"/>
        </w:rPr>
        <w:t xml:space="preserve">  ▸  pom.xml and build commands</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&lt;!-- mock-server/pom.xml --&gt;</w:t>
            </w:r>
          </w:p>
          <w:p>
            <w:pPr>
              <w:spacing w:before="0" w:after="0"/>
            </w:pPr>
            <w:r>
              <w:rPr>
                <w:rFonts w:ascii="Consolas" w:hAnsi="Consolas"/>
                <w:color w:val="B0D8FF"/>
                <w:sz w:val="17"/>
              </w:rPr>
              <w:t>&lt;project&gt;</w:t>
            </w:r>
          </w:p>
          <w:p>
            <w:pPr>
              <w:spacing w:before="0" w:after="0"/>
            </w:pPr>
            <w:r>
              <w:rPr>
                <w:rFonts w:ascii="Consolas" w:hAnsi="Consolas"/>
                <w:color w:val="B0D8FF"/>
                <w:sz w:val="17"/>
              </w:rPr>
              <w:t xml:space="preserve">  &lt;parent&gt;</w:t>
            </w:r>
          </w:p>
          <w:p>
            <w:pPr>
              <w:spacing w:before="0" w:after="0"/>
            </w:pPr>
            <w:r>
              <w:rPr>
                <w:rFonts w:ascii="Consolas" w:hAnsi="Consolas"/>
                <w:color w:val="B0D8FF"/>
                <w:sz w:val="17"/>
              </w:rPr>
              <w:t xml:space="preserve">    &lt;groupId&gt;org.springframework.boot&lt;/groupId&gt;</w:t>
            </w:r>
          </w:p>
          <w:p>
            <w:pPr>
              <w:spacing w:before="0" w:after="0"/>
            </w:pPr>
            <w:r>
              <w:rPr>
                <w:rFonts w:ascii="Consolas" w:hAnsi="Consolas"/>
                <w:color w:val="B0D8FF"/>
                <w:sz w:val="17"/>
              </w:rPr>
              <w:t xml:space="preserve">    &lt;artifactId&gt;spring-boot-starter-parent&lt;/artifactId&gt;</w:t>
            </w:r>
          </w:p>
          <w:p>
            <w:pPr>
              <w:spacing w:before="0" w:after="0"/>
            </w:pPr>
            <w:r>
              <w:rPr>
                <w:rFonts w:ascii="Consolas" w:hAnsi="Consolas"/>
                <w:color w:val="B0D8FF"/>
                <w:sz w:val="17"/>
              </w:rPr>
              <w:t xml:space="preserve">    &lt;version&gt;3.2.0&lt;/version&gt;</w:t>
            </w:r>
          </w:p>
          <w:p>
            <w:pPr>
              <w:spacing w:before="0" w:after="0"/>
            </w:pPr>
            <w:r>
              <w:rPr>
                <w:rFonts w:ascii="Consolas" w:hAnsi="Consolas"/>
                <w:color w:val="B0D8FF"/>
                <w:sz w:val="17"/>
              </w:rPr>
              <w:t xml:space="preserve">  &lt;/parent&gt;</w:t>
            </w:r>
          </w:p>
          <w:p>
            <w:pPr>
              <w:spacing w:before="0" w:after="0"/>
            </w:pPr>
            <w:r>
              <w:rPr>
                <w:rFonts w:ascii="Consolas" w:hAnsi="Consolas"/>
                <w:color w:val="B0D8FF"/>
                <w:sz w:val="17"/>
              </w:rPr>
              <w:t xml:space="preserve">  &lt;dependencies&gt;</w:t>
            </w:r>
          </w:p>
          <w:p>
            <w:pPr>
              <w:spacing w:before="0" w:after="0"/>
            </w:pPr>
            <w:r>
              <w:rPr>
                <w:rFonts w:ascii="Consolas" w:hAnsi="Consolas"/>
                <w:color w:val="B0D8FF"/>
                <w:sz w:val="17"/>
              </w:rPr>
              <w:t xml:space="preserve">    &lt;dependency&gt;</w:t>
            </w:r>
          </w:p>
          <w:p>
            <w:pPr>
              <w:spacing w:before="0" w:after="0"/>
            </w:pPr>
            <w:r>
              <w:rPr>
                <w:rFonts w:ascii="Consolas" w:hAnsi="Consolas"/>
                <w:color w:val="B0D8FF"/>
                <w:sz w:val="17"/>
              </w:rPr>
              <w:t xml:space="preserve">      &lt;groupId&gt;org.springframework.boot&lt;/groupId&gt;</w:t>
            </w:r>
          </w:p>
          <w:p>
            <w:pPr>
              <w:spacing w:before="0" w:after="0"/>
            </w:pPr>
            <w:r>
              <w:rPr>
                <w:rFonts w:ascii="Consolas" w:hAnsi="Consolas"/>
                <w:color w:val="B0D8FF"/>
                <w:sz w:val="17"/>
              </w:rPr>
              <w:t xml:space="preserve">      &lt;artifactId&gt;spring-boot-starter-web&lt;/artifactId&gt;</w:t>
            </w:r>
          </w:p>
          <w:p>
            <w:pPr>
              <w:spacing w:before="0" w:after="0"/>
            </w:pPr>
            <w:r>
              <w:rPr>
                <w:rFonts w:ascii="Consolas" w:hAnsi="Consolas"/>
                <w:color w:val="B0D8FF"/>
                <w:sz w:val="17"/>
              </w:rPr>
              <w:t xml:space="preserve">    &lt;/dependency&gt;</w:t>
            </w:r>
          </w:p>
          <w:p>
            <w:pPr>
              <w:spacing w:before="0" w:after="0"/>
            </w:pPr>
            <w:r>
              <w:rPr>
                <w:rFonts w:ascii="Consolas" w:hAnsi="Consolas"/>
                <w:color w:val="B0D8FF"/>
                <w:sz w:val="17"/>
              </w:rPr>
              <w:t xml:space="preserve">    &lt;dependency&gt;</w:t>
            </w:r>
          </w:p>
          <w:p>
            <w:pPr>
              <w:spacing w:before="0" w:after="0"/>
            </w:pPr>
            <w:r>
              <w:rPr>
                <w:rFonts w:ascii="Consolas" w:hAnsi="Consolas"/>
                <w:color w:val="B0D8FF"/>
                <w:sz w:val="17"/>
              </w:rPr>
              <w:t xml:space="preserve">      &lt;groupId&gt;org.springframework.boot&lt;/groupId&gt;</w:t>
            </w:r>
          </w:p>
          <w:p>
            <w:pPr>
              <w:spacing w:before="0" w:after="0"/>
            </w:pPr>
            <w:r>
              <w:rPr>
                <w:rFonts w:ascii="Consolas" w:hAnsi="Consolas"/>
                <w:color w:val="B0D8FF"/>
                <w:sz w:val="17"/>
              </w:rPr>
              <w:t xml:space="preserve">      &lt;artifactId&gt;spring-boot-starter-actuator&lt;/artifactId&gt;</w:t>
            </w:r>
          </w:p>
          <w:p>
            <w:pPr>
              <w:spacing w:before="0" w:after="0"/>
            </w:pPr>
            <w:r>
              <w:rPr>
                <w:rFonts w:ascii="Consolas" w:hAnsi="Consolas"/>
                <w:color w:val="B0D8FF"/>
                <w:sz w:val="17"/>
              </w:rPr>
              <w:t xml:space="preserve">    &lt;/dependency&gt;</w:t>
            </w:r>
          </w:p>
          <w:p>
            <w:pPr>
              <w:spacing w:before="0" w:after="0"/>
            </w:pPr>
            <w:r>
              <w:rPr>
                <w:rFonts w:ascii="Consolas" w:hAnsi="Consolas"/>
                <w:color w:val="B0D8FF"/>
                <w:sz w:val="17"/>
              </w:rPr>
              <w:t xml:space="preserve">  &lt;/dependencies&gt;</w:t>
            </w:r>
          </w:p>
          <w:p>
            <w:pPr>
              <w:spacing w:before="0" w:after="0"/>
            </w:pPr>
            <w:r>
              <w:rPr>
                <w:rFonts w:ascii="Consolas" w:hAnsi="Consolas"/>
                <w:color w:val="B0D8FF"/>
                <w:sz w:val="17"/>
              </w:rPr>
              <w:t>&lt;/project&gt;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Build and run:</w:t>
            </w:r>
          </w:p>
          <w:p>
            <w:pPr>
              <w:spacing w:before="0" w:after="0"/>
            </w:pPr>
            <w:r>
              <w:rPr>
                <w:rFonts w:ascii="Consolas" w:hAnsi="Consolas"/>
                <w:color w:val="B0D8FF"/>
                <w:sz w:val="17"/>
              </w:rPr>
              <w:t>cd mock-server</w:t>
            </w:r>
          </w:p>
          <w:p>
            <w:pPr>
              <w:spacing w:before="0" w:after="0"/>
            </w:pPr>
            <w:r>
              <w:rPr>
                <w:rFonts w:ascii="Consolas" w:hAnsi="Consolas"/>
                <w:color w:val="B0D8FF"/>
                <w:sz w:val="17"/>
              </w:rPr>
              <w:t>mvn spring-boot:run</w:t>
            </w:r>
          </w:p>
          <w:p>
            <w:pPr>
              <w:spacing w:before="0" w:after="0"/>
            </w:pPr>
            <w:r>
              <w:rPr>
                <w:rFonts w:ascii="Consolas" w:hAnsi="Consolas"/>
                <w:color w:val="B0D8FF"/>
                <w:sz w:val="17"/>
              </w:rPr>
              <w:t># Runs on port 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Or build a jar:</w:t>
            </w:r>
          </w:p>
          <w:p>
            <w:pPr>
              <w:spacing w:before="0" w:after="0"/>
            </w:pPr>
            <w:r>
              <w:rPr>
                <w:rFonts w:ascii="Consolas" w:hAnsi="Consolas"/>
                <w:color w:val="B0D8FF"/>
                <w:sz w:val="17"/>
              </w:rPr>
              <w:t>mvn package -DskipTests</w:t>
            </w:r>
          </w:p>
          <w:p>
            <w:pPr>
              <w:spacing w:before="0" w:after="0"/>
            </w:pPr>
            <w:r>
              <w:rPr>
                <w:rFonts w:ascii="Consolas" w:hAnsi="Consolas"/>
                <w:color w:val="B0D8FF"/>
                <w:sz w:val="17"/>
              </w:rPr>
              <w:t>java -jar target/kyc-mock-*.jar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Or build Docker image:</w:t>
            </w:r>
          </w:p>
          <w:p>
            <w:pPr>
              <w:spacing w:before="0" w:after="0"/>
            </w:pPr>
            <w:r>
              <w:rPr>
                <w:rFonts w:ascii="Consolas" w:hAnsi="Consolas"/>
                <w:color w:val="B0D8FF"/>
                <w:sz w:val="17"/>
              </w:rPr>
              <w:t>docker build -t kyc-mock:latest .</w:t>
            </w:r>
          </w:p>
          <w:p>
            <w:pPr>
              <w:spacing w:before="0" w:after="0"/>
            </w:pPr>
            <w:r>
              <w:rPr>
                <w:rFonts w:ascii="Consolas" w:hAnsi="Consolas"/>
                <w:color w:val="B0D8FF"/>
                <w:sz w:val="17"/>
              </w:rPr>
              <w:t># Then use in docker-compose.yml (already configured)</w:t>
            </w:r>
          </w:p>
        </w:tc>
      </w:tr>
    </w:tbl>
    <w:p>
      <w:pPr>
        <w:spacing w:after="120"/>
      </w:pPr>
    </w:p>
    <w:p>
      <w:pPr>
        <w:spacing w:before="240" w:after="60"/>
      </w:pPr>
      <w:r>
        <w:rPr>
          <w:rFonts w:ascii="Calibri" w:hAnsi="Calibri"/>
          <w:b/>
          <w:color w:val="007AA8"/>
          <w:sz w:val="23"/>
        </w:rPr>
        <w:t>6.4  Python Adapter Calling Spring Boot Mock</w:t>
      </w:r>
    </w:p>
    <w:p>
      <w:pPr>
        <w:spacing w:before="160" w:after="20"/>
      </w:pPr>
      <w:r>
        <w:rPr>
          <w:rFonts w:ascii="Consolas" w:hAnsi="Consolas"/>
          <w:b/>
          <w:color w:val="44566C"/>
          <w:sz w:val="17"/>
        </w:rPr>
        <w:t xml:space="preserve">  ▸  providers/ckyc.py — calls Spring Boot mock</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providers/ckyc.py — calls Spring Boot mock</w:t>
            </w:r>
          </w:p>
          <w:p>
            <w:pPr>
              <w:spacing w:before="0" w:after="0"/>
            </w:pPr>
            <w:r>
              <w:rPr>
                <w:rFonts w:ascii="Consolas" w:hAnsi="Consolas"/>
                <w:color w:val="B0D8FF"/>
                <w:sz w:val="17"/>
              </w:rPr>
              <w:t>import httpx</w:t>
            </w:r>
          </w:p>
          <w:p>
            <w:pPr>
              <w:spacing w:before="0" w:after="0"/>
            </w:pPr>
            <w:r>
              <w:rPr>
                <w:rFonts w:ascii="Consolas" w:hAnsi="Consolas"/>
                <w:color w:val="B0D8FF"/>
                <w:sz w:val="17"/>
              </w:rPr>
              <w:t>from providers.base import BaseKYCAdapter</w:t>
            </w:r>
          </w:p>
          <w:p>
            <w:pPr>
              <w:spacing w:before="0" w:after="0"/>
            </w:pPr>
            <w:r>
              <w:rPr>
                <w:rFonts w:ascii="Consolas" w:hAnsi="Consolas"/>
                <w:color w:val="B0D8FF"/>
                <w:sz w:val="17"/>
              </w:rPr>
              <w:t>from config.settings import settings</w:t>
            </w:r>
          </w:p>
          <w:p>
            <w:pPr>
              <w:spacing w:before="0" w:after="0"/>
            </w:pPr>
            <w:r>
              <w:rPr>
                <w:rFonts w:ascii="Consolas" w:hAnsi="Consolas"/>
                <w:color w:val="B0D8FF"/>
                <w:sz w:val="17"/>
              </w:rPr>
              <w:t xml:space="preserve"> </w:t>
            </w:r>
          </w:p>
          <w:p>
            <w:pPr>
              <w:spacing w:before="0" w:after="0"/>
            </w:pPr>
            <w:r>
              <w:rPr>
                <w:rFonts w:ascii="Consolas" w:hAnsi="Consolas"/>
                <w:color w:val="B0D8FF"/>
                <w:sz w:val="17"/>
              </w:rPr>
              <w:t>class CKYCAdapter(BaseKYCAdapter):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CKYC adapter — always mock (CERSAI has no public sandbox).</w:t>
            </w:r>
          </w:p>
          <w:p>
            <w:pPr>
              <w:spacing w:before="0" w:after="0"/>
            </w:pPr>
            <w:r>
              <w:rPr>
                <w:rFonts w:ascii="Consolas" w:hAnsi="Consolas"/>
                <w:color w:val="B0D8FF"/>
                <w:sz w:val="17"/>
              </w:rPr>
              <w:t xml:space="preserve">    Calls your Spring Boot mock server on port 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def __init__(self):</w:t>
            </w:r>
          </w:p>
          <w:p>
            <w:pPr>
              <w:spacing w:before="0" w:after="0"/>
            </w:pPr>
            <w:r>
              <w:rPr>
                <w:rFonts w:ascii="Consolas" w:hAnsi="Consolas"/>
                <w:color w:val="B0D8FF"/>
                <w:sz w:val="17"/>
              </w:rPr>
              <w:t xml:space="preserve">        self.mode = "mock"</w:t>
            </w:r>
          </w:p>
          <w:p>
            <w:pPr>
              <w:spacing w:before="0" w:after="0"/>
            </w:pPr>
            <w:r>
              <w:rPr>
                <w:rFonts w:ascii="Consolas" w:hAnsi="Consolas"/>
                <w:color w:val="B0D8FF"/>
                <w:sz w:val="17"/>
              </w:rPr>
              <w:t xml:space="preserve">        self.mock_url = settings.MOCK_SERVER_URL  # http://localhost:8080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async def call(self, endpoint: str, payload: dict) -&gt; dict:</w:t>
            </w:r>
          </w:p>
          <w:p>
            <w:pPr>
              <w:spacing w:before="0" w:after="0"/>
            </w:pPr>
            <w:r>
              <w:rPr>
                <w:rFonts w:ascii="Consolas" w:hAnsi="Consolas"/>
                <w:color w:val="B0D8FF"/>
                <w:sz w:val="17"/>
              </w:rPr>
              <w:t xml:space="preserve">        # Map Mule API path to Spring Boot mock path</w:t>
            </w:r>
          </w:p>
          <w:p>
            <w:pPr>
              <w:spacing w:before="0" w:after="0"/>
            </w:pPr>
            <w:r>
              <w:rPr>
                <w:rFonts w:ascii="Consolas" w:hAnsi="Consolas"/>
                <w:color w:val="B0D8FF"/>
                <w:sz w:val="17"/>
              </w:rPr>
              <w:t xml:space="preserve">        mock_path_map = {</w:t>
            </w:r>
          </w:p>
          <w:p>
            <w:pPr>
              <w:spacing w:before="0" w:after="0"/>
            </w:pPr>
            <w:r>
              <w:rPr>
                <w:rFonts w:ascii="Consolas" w:hAnsi="Consolas"/>
                <w:color w:val="B0D8FF"/>
                <w:sz w:val="17"/>
              </w:rPr>
              <w:t xml:space="preserve">            "/api/v1/kyc/ckyc/search":    "/mock/ckyc/search",</w:t>
            </w:r>
          </w:p>
          <w:p>
            <w:pPr>
              <w:spacing w:before="0" w:after="0"/>
            </w:pPr>
            <w:r>
              <w:rPr>
                <w:rFonts w:ascii="Consolas" w:hAnsi="Consolas"/>
                <w:color w:val="B0D8FF"/>
                <w:sz w:val="17"/>
              </w:rPr>
              <w:t xml:space="preserve">            "/api/v1/kyc/ckyc/register":  "/mock/ckyc/register",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mock_path = mock_path_map.get(endpoint, endpoint)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async with httpx.AsyncClient(timeout=10) as client:</w:t>
            </w:r>
          </w:p>
          <w:p>
            <w:pPr>
              <w:spacing w:before="0" w:after="0"/>
            </w:pPr>
            <w:r>
              <w:rPr>
                <w:rFonts w:ascii="Consolas" w:hAnsi="Consolas"/>
                <w:color w:val="B0D8FF"/>
                <w:sz w:val="17"/>
              </w:rPr>
              <w:t xml:space="preserve">            resp = await client.post(</w:t>
            </w:r>
          </w:p>
          <w:p>
            <w:pPr>
              <w:spacing w:before="0" w:after="0"/>
            </w:pPr>
            <w:r>
              <w:rPr>
                <w:rFonts w:ascii="Consolas" w:hAnsi="Consolas"/>
                <w:color w:val="B0D8FF"/>
                <w:sz w:val="17"/>
              </w:rPr>
              <w:t xml:space="preserve">                f"{self.mock_url}{mock_path}",</w:t>
            </w:r>
          </w:p>
          <w:p>
            <w:pPr>
              <w:spacing w:before="0" w:after="0"/>
            </w:pPr>
            <w:r>
              <w:rPr>
                <w:rFonts w:ascii="Consolas" w:hAnsi="Consolas"/>
                <w:color w:val="B0D8FF"/>
                <w:sz w:val="17"/>
              </w:rPr>
              <w:t xml:space="preserve">                json=payload</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if resp.status_code &gt;= 400:</w:t>
            </w:r>
          </w:p>
          <w:p>
            <w:pPr>
              <w:spacing w:before="0" w:after="0"/>
            </w:pPr>
            <w:r>
              <w:rPr>
                <w:rFonts w:ascii="Consolas" w:hAnsi="Consolas"/>
                <w:color w:val="B0D8FF"/>
                <w:sz w:val="17"/>
              </w:rPr>
              <w:t xml:space="preserve">                raise ValueError(resp.text)</w:t>
            </w:r>
          </w:p>
          <w:p>
            <w:pPr>
              <w:spacing w:before="0" w:after="0"/>
            </w:pPr>
            <w:r>
              <w:rPr>
                <w:rFonts w:ascii="Consolas" w:hAnsi="Consolas"/>
                <w:color w:val="B0D8FF"/>
                <w:sz w:val="17"/>
              </w:rPr>
              <w:t xml:space="preserve">            return resp.json()</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7 — NON-PROD KYC PROVIDER CONFIGURATION</w:t>
      </w:r>
    </w:p>
    <w:tbl>
      <w:tblPr>
        <w:tblW w:type="auto" w:w="0"/>
        <w:tblLook w:firstColumn="1" w:firstRow="1" w:lastColumn="0" w:lastRow="0" w:noHBand="0" w:noVBand="1" w:val="04A0"/>
      </w:tblPr>
      <w:tblGrid>
        <w:gridCol w:w="9412"/>
      </w:tblGrid>
      <w:tr>
        <w:tc>
          <w:tcPr>
            <w:tcW w:type="dxa" w:w="9412"/>
            <w:shd w:val="clear" w:color="auto" w:fill="e6f8f1"/>
            <w:tcBorders>
              <w:top w:val="single" w:sz="2" w:color="035c38"/>
              <w:left w:val="single" w:sz="8" w:color="035c38"/>
              <w:bottom w:val="single" w:sz="2" w:color="035c38"/>
              <w:right w:val="single" w:sz="2" w:color="035c38"/>
            </w:tcBorders>
            <w:tcMar>
              <w:top w:w="80" w:type="dxa"/>
              <w:left w:w="160" w:type="dxa"/>
              <w:bottom w:w="80" w:type="dxa"/>
              <w:right w:w="120" w:type="dxa"/>
            </w:tcMar>
          </w:tcPr>
          <w:p>
            <w:r>
              <w:rPr>
                <w:rFonts w:ascii="Calibri" w:hAnsi="Calibri"/>
                <w:color w:val="035C38"/>
                <w:sz w:val="19"/>
              </w:rPr>
              <w:t>You have access to non-prod (sandbox) real APIs for: eKYC, CKYC, DigiLocker, Karza, Digitap, UIDAI. This is a significant advantage — your tests will mirror production behaviour. CKYC/CERSAI and any provider without a non-prod endpoint falls back to Spring Boot mock.</w:t>
            </w:r>
          </w:p>
        </w:tc>
      </w:tr>
    </w:tbl>
    <w:p>
      <w:pPr>
        <w:spacing w:after="100"/>
      </w:pPr>
    </w:p>
    <w:p>
      <w:pPr>
        <w:spacing w:before="240" w:after="60"/>
      </w:pPr>
      <w:r>
        <w:rPr>
          <w:rFonts w:ascii="Calibri" w:hAnsi="Calibri"/>
          <w:b/>
          <w:color w:val="007AA8"/>
          <w:sz w:val="23"/>
        </w:rPr>
        <w:t>7.1  Provider Mode — Your Configuration</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984"/>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Provider</w:t>
            </w:r>
          </w:p>
        </w:tc>
        <w:tc>
          <w:tcPr>
            <w:tcW w:type="dxa" w:w="170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Non-Prod Available</w:t>
            </w:r>
          </w:p>
        </w:tc>
        <w:tc>
          <w:tcPr>
            <w:tcW w:type="dxa" w:w="170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Mode</w:t>
            </w:r>
          </w:p>
        </w:tc>
        <w:tc>
          <w:tcPr>
            <w:tcW w:type="dxa" w:w="2835"/>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Endpoint / Notes</w:t>
            </w:r>
          </w:p>
        </w:tc>
        <w:tc>
          <w:tcPr>
            <w:tcW w:type="dxa" w:w="243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Mock Fallback</w:t>
            </w:r>
          </w:p>
        </w:tc>
      </w:tr>
      <w:tr>
        <w:tc>
          <w:tcPr>
            <w:tcW w:type="dxa" w:w="1984"/>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UIDAI eKYC OTP</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Yes</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real</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developer.uidai.gov.in — register AUA/KUA</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/mock/ekyc if offline</w:t>
            </w:r>
          </w:p>
        </w:tc>
      </w:tr>
      <w:tr>
        <w:tc>
          <w:tcPr>
            <w:tcW w:type="dxa" w:w="1984"/>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UIDAI Biometric</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 public non-prod</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Needs AUA device licence</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/mock/biometric</w:t>
            </w:r>
          </w:p>
        </w:tc>
      </w:tr>
      <w:tr>
        <w:tc>
          <w:tcPr>
            <w:tcW w:type="dxa" w:w="1984"/>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CKYC (CERSAI)</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 public sandbox</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 sandbox exists — mock always</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/mock/ckyc</w:t>
            </w:r>
          </w:p>
        </w:tc>
      </w:tr>
      <w:tr>
        <w:tc>
          <w:tcPr>
            <w:tcW w:type="dxa" w:w="1984"/>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Karza PAN</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Yes</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real</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karza.in — non-prod API key available</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/mock/karza</w:t>
            </w:r>
          </w:p>
        </w:tc>
      </w:tr>
      <w:tr>
        <w:tc>
          <w:tcPr>
            <w:tcW w:type="dxa" w:w="1984"/>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Digitap OCR+Face</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Yes</w:t>
            </w:r>
          </w:p>
        </w:tc>
        <w:tc>
          <w:tcPr>
            <w:tcW w:type="dxa" w:w="170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real</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digitap.ai — sandbox key from team</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/mock/digitap</w:t>
            </w:r>
          </w:p>
        </w:tc>
      </w:tr>
      <w:tr>
        <w:tc>
          <w:tcPr>
            <w:tcW w:type="dxa" w:w="1984"/>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DigiLocker</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Yes</w:t>
            </w:r>
          </w:p>
        </w:tc>
        <w:tc>
          <w:tcPr>
            <w:tcW w:type="dxa" w:w="170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real</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digilocker.gov.in/developers — sandbox</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/mock/digilocker</w:t>
            </w:r>
          </w:p>
        </w:tc>
      </w:tr>
    </w:tbl>
    <w:p>
      <w:pPr>
        <w:spacing w:after="120"/>
      </w:pPr>
    </w:p>
    <w:p>
      <w:pPr>
        <w:spacing w:before="240" w:after="60"/>
      </w:pPr>
      <w:r>
        <w:rPr>
          <w:rFonts w:ascii="Calibri" w:hAnsi="Calibri"/>
          <w:b/>
          <w:color w:val="007AA8"/>
          <w:sz w:val="23"/>
        </w:rPr>
        <w:t>7.2  config/providers.yaml — Your Mode File</w:t>
      </w:r>
    </w:p>
    <w:p>
      <w:pPr>
        <w:spacing w:before="160" w:after="20"/>
      </w:pPr>
      <w:r>
        <w:rPr>
          <w:rFonts w:ascii="Consolas" w:hAnsi="Consolas"/>
          <w:b/>
          <w:color w:val="44566C"/>
          <w:sz w:val="17"/>
        </w:rPr>
        <w:t xml:space="preserve">  ▸  config/providers.yaml</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config/providers.yaml</w:t>
            </w:r>
          </w:p>
          <w:p>
            <w:pPr>
              <w:spacing w:before="0" w:after="0"/>
            </w:pPr>
            <w:r>
              <w:rPr>
                <w:rFonts w:ascii="Consolas" w:hAnsi="Consolas"/>
                <w:color w:val="B0D8FF"/>
                <w:sz w:val="17"/>
              </w:rPr>
              <w:t># Controls which mode each provider uses.</w:t>
            </w:r>
          </w:p>
          <w:p>
            <w:pPr>
              <w:spacing w:before="0" w:after="0"/>
            </w:pPr>
            <w:r>
              <w:rPr>
                <w:rFonts w:ascii="Consolas" w:hAnsi="Consolas"/>
                <w:color w:val="B0D8FF"/>
                <w:sz w:val="17"/>
              </w:rPr>
              <w:t># "real": calls non-prod endpoint (needs credentials in .env)</w:t>
            </w:r>
          </w:p>
          <w:p>
            <w:pPr>
              <w:spacing w:before="0" w:after="0"/>
            </w:pPr>
            <w:r>
              <w:rPr>
                <w:rFonts w:ascii="Consolas" w:hAnsi="Consolas"/>
                <w:color w:val="B0D8FF"/>
                <w:sz w:val="17"/>
              </w:rPr>
              <w:t># "mock": calls Spring Boot mock server (port 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uidai:</w:t>
            </w:r>
          </w:p>
          <w:p>
            <w:pPr>
              <w:spacing w:before="0" w:after="0"/>
            </w:pPr>
            <w:r>
              <w:rPr>
                <w:rFonts w:ascii="Consolas" w:hAnsi="Consolas"/>
                <w:color w:val="B0D8FF"/>
                <w:sz w:val="17"/>
              </w:rPr>
              <w:t xml:space="preserve">  mode: real                         # non-prod available</w:t>
            </w:r>
          </w:p>
          <w:p>
            <w:pPr>
              <w:spacing w:before="0" w:after="0"/>
            </w:pPr>
            <w:r>
              <w:rPr>
                <w:rFonts w:ascii="Consolas" w:hAnsi="Consolas"/>
                <w:color w:val="B0D8FF"/>
                <w:sz w:val="17"/>
              </w:rPr>
              <w:t xml:space="preserve">  base_url: https://developer.uidai.gov.in</w:t>
            </w:r>
          </w:p>
          <w:p>
            <w:pPr>
              <w:spacing w:before="0" w:after="0"/>
            </w:pPr>
            <w:r>
              <w:rPr>
                <w:rFonts w:ascii="Consolas" w:hAnsi="Consolas"/>
                <w:color w:val="B0D8FF"/>
                <w:sz w:val="17"/>
              </w:rPr>
              <w:t xml:space="preserve">  otp_fail_trigger: "FAIL_MOBILE"    # test failure: use this aadhaar</w:t>
            </w:r>
          </w:p>
          <w:p>
            <w:pPr>
              <w:spacing w:before="0" w:after="0"/>
            </w:pPr>
            <w:r>
              <w:rPr>
                <w:rFonts w:ascii="Consolas" w:hAnsi="Consolas"/>
                <w:color w:val="B0D8FF"/>
                <w:sz w:val="17"/>
              </w:rPr>
              <w:t xml:space="preserve">  verify_fail_trigger: "000000"       # test failure: use this OTP</w:t>
            </w:r>
          </w:p>
          <w:p>
            <w:pPr>
              <w:spacing w:before="0" w:after="0"/>
            </w:pPr>
            <w:r>
              <w:rPr>
                <w:rFonts w:ascii="Consolas" w:hAnsi="Consolas"/>
                <w:color w:val="B0D8FF"/>
                <w:sz w:val="17"/>
              </w:rPr>
              <w:t xml:space="preserve"> </w:t>
            </w:r>
          </w:p>
          <w:p>
            <w:pPr>
              <w:spacing w:before="0" w:after="0"/>
            </w:pPr>
            <w:r>
              <w:rPr>
                <w:rFonts w:ascii="Consolas" w:hAnsi="Consolas"/>
                <w:color w:val="B0D8FF"/>
                <w:sz w:val="17"/>
              </w:rPr>
              <w:t>ckyc:</w:t>
            </w:r>
          </w:p>
          <w:p>
            <w:pPr>
              <w:spacing w:before="0" w:after="0"/>
            </w:pPr>
            <w:r>
              <w:rPr>
                <w:rFonts w:ascii="Consolas" w:hAnsi="Consolas"/>
                <w:color w:val="B0D8FF"/>
                <w:sz w:val="17"/>
              </w:rPr>
              <w:t xml:space="preserve">  mode: mock                         # no CERSAI sandbox — Spring Boot mock</w:t>
            </w:r>
          </w:p>
          <w:p>
            <w:pPr>
              <w:spacing w:before="0" w:after="0"/>
            </w:pPr>
            <w:r>
              <w:rPr>
                <w:rFonts w:ascii="Consolas" w:hAnsi="Consolas"/>
                <w:color w:val="B0D8FF"/>
                <w:sz w:val="17"/>
              </w:rPr>
              <w:t xml:space="preserve">  mock_url: http://localhost:8080</w:t>
            </w:r>
          </w:p>
          <w:p>
            <w:pPr>
              <w:spacing w:before="0" w:after="0"/>
            </w:pPr>
            <w:r>
              <w:rPr>
                <w:rFonts w:ascii="Consolas" w:hAnsi="Consolas"/>
                <w:color w:val="B0D8FF"/>
                <w:sz w:val="17"/>
              </w:rPr>
              <w:t xml:space="preserve">  not_found_trigger: "NOTFOUND0X"    # PAN that triggers CKYC_NOT_FOUND</w:t>
            </w:r>
          </w:p>
          <w:p>
            <w:pPr>
              <w:spacing w:before="0" w:after="0"/>
            </w:pPr>
            <w:r>
              <w:rPr>
                <w:rFonts w:ascii="Consolas" w:hAnsi="Consolas"/>
                <w:color w:val="B0D8FF"/>
                <w:sz w:val="17"/>
              </w:rPr>
              <w:t xml:space="preserve"> </w:t>
            </w:r>
          </w:p>
          <w:p>
            <w:pPr>
              <w:spacing w:before="0" w:after="0"/>
            </w:pPr>
            <w:r>
              <w:rPr>
                <w:rFonts w:ascii="Consolas" w:hAnsi="Consolas"/>
                <w:color w:val="B0D8FF"/>
                <w:sz w:val="17"/>
              </w:rPr>
              <w:t>karza:</w:t>
            </w:r>
          </w:p>
          <w:p>
            <w:pPr>
              <w:spacing w:before="0" w:after="0"/>
            </w:pPr>
            <w:r>
              <w:rPr>
                <w:rFonts w:ascii="Consolas" w:hAnsi="Consolas"/>
                <w:color w:val="B0D8FF"/>
                <w:sz w:val="17"/>
              </w:rPr>
              <w:t xml:space="preserve">  mode: real                         # non-prod available</w:t>
            </w:r>
          </w:p>
          <w:p>
            <w:pPr>
              <w:spacing w:before="0" w:after="0"/>
            </w:pPr>
            <w:r>
              <w:rPr>
                <w:rFonts w:ascii="Consolas" w:hAnsi="Consolas"/>
                <w:color w:val="B0D8FF"/>
                <w:sz w:val="17"/>
              </w:rPr>
              <w:t xml:space="preserve">  base_url: https://api.karza.in</w:t>
            </w:r>
          </w:p>
          <w:p>
            <w:pPr>
              <w:spacing w:before="0" w:after="0"/>
            </w:pPr>
            <w:r>
              <w:rPr>
                <w:rFonts w:ascii="Consolas" w:hAnsi="Consolas"/>
                <w:color w:val="B0D8FF"/>
                <w:sz w:val="17"/>
              </w:rPr>
              <w:t xml:space="preserve">  mismatch_trigger: "mismatch"        # name with this triggers NAME_MISMATCH</w:t>
            </w:r>
          </w:p>
          <w:p>
            <w:pPr>
              <w:spacing w:before="0" w:after="0"/>
            </w:pPr>
            <w:r>
              <w:rPr>
                <w:rFonts w:ascii="Consolas" w:hAnsi="Consolas"/>
                <w:color w:val="B0D8FF"/>
                <w:sz w:val="17"/>
              </w:rPr>
              <w:t xml:space="preserve"> </w:t>
            </w:r>
          </w:p>
          <w:p>
            <w:pPr>
              <w:spacing w:before="0" w:after="0"/>
            </w:pPr>
            <w:r>
              <w:rPr>
                <w:rFonts w:ascii="Consolas" w:hAnsi="Consolas"/>
                <w:color w:val="B0D8FF"/>
                <w:sz w:val="17"/>
              </w:rPr>
              <w:t>digitap:</w:t>
            </w:r>
          </w:p>
          <w:p>
            <w:pPr>
              <w:spacing w:before="0" w:after="0"/>
            </w:pPr>
            <w:r>
              <w:rPr>
                <w:rFonts w:ascii="Consolas" w:hAnsi="Consolas"/>
                <w:color w:val="B0D8FF"/>
                <w:sz w:val="17"/>
              </w:rPr>
              <w:t xml:space="preserve">  mode: real                         # sandbox available</w:t>
            </w:r>
          </w:p>
          <w:p>
            <w:pPr>
              <w:spacing w:before="0" w:after="0"/>
            </w:pPr>
            <w:r>
              <w:rPr>
                <w:rFonts w:ascii="Consolas" w:hAnsi="Consolas"/>
                <w:color w:val="B0D8FF"/>
                <w:sz w:val="17"/>
              </w:rPr>
              <w:t xml:space="preserve">  base_url: https://auth.digitap.ai</w:t>
            </w:r>
          </w:p>
          <w:p>
            <w:pPr>
              <w:spacing w:before="0" w:after="0"/>
            </w:pPr>
            <w:r>
              <w:rPr>
                <w:rFonts w:ascii="Consolas" w:hAnsi="Consolas"/>
                <w:color w:val="B0D8FF"/>
                <w:sz w:val="17"/>
              </w:rPr>
              <w:t xml:space="preserve">  fraud_fail_trigger: "FAKE"          # doc_id with FAKE → fraud detected</w:t>
            </w:r>
          </w:p>
          <w:p>
            <w:pPr>
              <w:spacing w:before="0" w:after="0"/>
            </w:pPr>
            <w:r>
              <w:rPr>
                <w:rFonts w:ascii="Consolas" w:hAnsi="Consolas"/>
                <w:color w:val="B0D8FF"/>
                <w:sz w:val="17"/>
              </w:rPr>
              <w:t xml:space="preserve">  liveness_fail_trigger: "DEEPFAKE"  # selfie_id with DEEPFAKE → liveness fail</w:t>
            </w:r>
          </w:p>
          <w:p>
            <w:pPr>
              <w:spacing w:before="0" w:after="0"/>
            </w:pPr>
            <w:r>
              <w:rPr>
                <w:rFonts w:ascii="Consolas" w:hAnsi="Consolas"/>
                <w:color w:val="B0D8FF"/>
                <w:sz w:val="17"/>
              </w:rPr>
              <w:t xml:space="preserve"> </w:t>
            </w:r>
          </w:p>
          <w:p>
            <w:pPr>
              <w:spacing w:before="0" w:after="0"/>
            </w:pPr>
            <w:r>
              <w:rPr>
                <w:rFonts w:ascii="Consolas" w:hAnsi="Consolas"/>
                <w:color w:val="B0D8FF"/>
                <w:sz w:val="17"/>
              </w:rPr>
              <w:t>digilocker:</w:t>
            </w:r>
          </w:p>
          <w:p>
            <w:pPr>
              <w:spacing w:before="0" w:after="0"/>
            </w:pPr>
            <w:r>
              <w:rPr>
                <w:rFonts w:ascii="Consolas" w:hAnsi="Consolas"/>
                <w:color w:val="B0D8FF"/>
                <w:sz w:val="17"/>
              </w:rPr>
              <w:t xml:space="preserve">  mode: real                         # sandbox available</w:t>
            </w:r>
          </w:p>
          <w:p>
            <w:pPr>
              <w:spacing w:before="0" w:after="0"/>
            </w:pPr>
            <w:r>
              <w:rPr>
                <w:rFonts w:ascii="Consolas" w:hAnsi="Consolas"/>
                <w:color w:val="B0D8FF"/>
                <w:sz w:val="17"/>
              </w:rPr>
              <w:t xml:space="preserve">  base_url: https://api.digitallocker.gov.in</w:t>
            </w:r>
          </w:p>
          <w:p>
            <w:pPr>
              <w:spacing w:before="0" w:after="0"/>
            </w:pPr>
            <w:r>
              <w:rPr>
                <w:rFonts w:ascii="Consolas" w:hAnsi="Consolas"/>
                <w:color w:val="B0D8FF"/>
                <w:sz w:val="17"/>
              </w:rPr>
              <w:t xml:space="preserve">  consent_fail_trigger: "EXPIRED"</w:t>
            </w:r>
          </w:p>
          <w:p>
            <w:pPr>
              <w:spacing w:before="0" w:after="0"/>
            </w:pPr>
            <w:r>
              <w:rPr>
                <w:rFonts w:ascii="Consolas" w:hAnsi="Consolas"/>
                <w:color w:val="B0D8FF"/>
                <w:sz w:val="17"/>
              </w:rPr>
              <w:t xml:space="preserve"> </w:t>
            </w:r>
          </w:p>
          <w:p>
            <w:pPr>
              <w:spacing w:before="0" w:after="0"/>
            </w:pPr>
            <w:r>
              <w:rPr>
                <w:rFonts w:ascii="Consolas" w:hAnsi="Consolas"/>
                <w:color w:val="B0D8FF"/>
                <w:sz w:val="17"/>
              </w:rPr>
              <w:t># Provider with no non-prod: always Spring Boot mock</w:t>
            </w:r>
          </w:p>
          <w:p>
            <w:pPr>
              <w:spacing w:before="0" w:after="0"/>
            </w:pPr>
            <w:r>
              <w:rPr>
                <w:rFonts w:ascii="Consolas" w:hAnsi="Consolas"/>
                <w:color w:val="B0D8FF"/>
                <w:sz w:val="17"/>
              </w:rPr>
              <w:t>uidai_biometric:</w:t>
            </w:r>
          </w:p>
          <w:p>
            <w:pPr>
              <w:spacing w:before="0" w:after="0"/>
            </w:pPr>
            <w:r>
              <w:rPr>
                <w:rFonts w:ascii="Consolas" w:hAnsi="Consolas"/>
                <w:color w:val="B0D8FF"/>
                <w:sz w:val="17"/>
              </w:rPr>
              <w:t xml:space="preserve">  mode: mock</w:t>
            </w:r>
          </w:p>
          <w:p>
            <w:pPr>
              <w:spacing w:before="0" w:after="0"/>
            </w:pPr>
            <w:r>
              <w:rPr>
                <w:rFonts w:ascii="Consolas" w:hAnsi="Consolas"/>
                <w:color w:val="B0D8FF"/>
                <w:sz w:val="17"/>
              </w:rPr>
              <w:t xml:space="preserve">  mock_url: http://localhost:8080</w:t>
            </w:r>
          </w:p>
        </w:tc>
      </w:tr>
    </w:tbl>
    <w:p>
      <w:pPr>
        <w:spacing w:after="120"/>
      </w:pPr>
    </w:p>
    <w:p>
      <w:pPr>
        <w:spacing w:before="240" w:after="60"/>
      </w:pPr>
      <w:r>
        <w:rPr>
          <w:rFonts w:ascii="Calibri" w:hAnsi="Calibri"/>
          <w:b/>
          <w:color w:val="007AA8"/>
          <w:sz w:val="23"/>
        </w:rPr>
        <w:t>7.3  .env — Full Configuration for Your Stack</w:t>
      </w:r>
    </w:p>
    <w:p>
      <w:pPr>
        <w:spacing w:before="160" w:after="20"/>
      </w:pPr>
      <w:r>
        <w:rPr>
          <w:rFonts w:ascii="Consolas" w:hAnsi="Consolas"/>
          <w:b/>
          <w:color w:val="44566C"/>
          <w:sz w:val="17"/>
        </w:rPr>
        <w:t xml:space="preserve">  ▸  .env for your actual tech stack</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.env — your actual stack configuration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App</w:t>
            </w:r>
          </w:p>
          <w:p>
            <w:pPr>
              <w:spacing w:before="0" w:after="0"/>
            </w:pPr>
            <w:r>
              <w:rPr>
                <w:rFonts w:ascii="Consolas" w:hAnsi="Consolas"/>
                <w:color w:val="B0D8FF"/>
                <w:sz w:val="17"/>
              </w:rPr>
              <w:t>APP_ENV=development</w:t>
            </w:r>
          </w:p>
          <w:p>
            <w:pPr>
              <w:spacing w:before="0" w:after="0"/>
            </w:pPr>
            <w:r>
              <w:rPr>
                <w:rFonts w:ascii="Consolas" w:hAnsi="Consolas"/>
                <w:color w:val="B0D8FF"/>
                <w:sz w:val="17"/>
              </w:rPr>
              <w:t>APP_HOST=0.0.0.0</w:t>
            </w:r>
          </w:p>
          <w:p>
            <w:pPr>
              <w:spacing w:before="0" w:after="0"/>
            </w:pPr>
            <w:r>
              <w:rPr>
                <w:rFonts w:ascii="Consolas" w:hAnsi="Consolas"/>
                <w:color w:val="B0D8FF"/>
                <w:sz w:val="17"/>
              </w:rPr>
              <w:t>APP_PORT=8000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Oracle DB (non-prod)</w:t>
            </w:r>
          </w:p>
          <w:p>
            <w:pPr>
              <w:spacing w:before="0" w:after="0"/>
            </w:pPr>
            <w:r>
              <w:rPr>
                <w:rFonts w:ascii="Consolas" w:hAnsi="Consolas"/>
                <w:color w:val="B0D8FF"/>
                <w:sz w:val="17"/>
              </w:rPr>
              <w:t>ORACLE_HOST=your-nonprod-oracle-host</w:t>
            </w:r>
          </w:p>
          <w:p>
            <w:pPr>
              <w:spacing w:before="0" w:after="0"/>
            </w:pPr>
            <w:r>
              <w:rPr>
                <w:rFonts w:ascii="Consolas" w:hAnsi="Consolas"/>
                <w:color w:val="B0D8FF"/>
                <w:sz w:val="17"/>
              </w:rPr>
              <w:t>ORACLE_PORT=1521</w:t>
            </w:r>
          </w:p>
          <w:p>
            <w:pPr>
              <w:spacing w:before="0" w:after="0"/>
            </w:pPr>
            <w:r>
              <w:rPr>
                <w:rFonts w:ascii="Consolas" w:hAnsi="Consolas"/>
                <w:color w:val="B0D8FF"/>
                <w:sz w:val="17"/>
              </w:rPr>
              <w:t>ORACLE_SERVICE=KYCDEV</w:t>
            </w:r>
          </w:p>
          <w:p>
            <w:pPr>
              <w:spacing w:before="0" w:after="0"/>
            </w:pPr>
            <w:r>
              <w:rPr>
                <w:rFonts w:ascii="Consolas" w:hAnsi="Consolas"/>
                <w:color w:val="B0D8FF"/>
                <w:sz w:val="17"/>
              </w:rPr>
              <w:t>ORACLE_USER=kyc_app_user</w:t>
            </w:r>
          </w:p>
          <w:p>
            <w:pPr>
              <w:spacing w:before="0" w:after="0"/>
            </w:pPr>
            <w:r>
              <w:rPr>
                <w:rFonts w:ascii="Consolas" w:hAnsi="Consolas"/>
                <w:color w:val="B0D8FF"/>
                <w:sz w:val="17"/>
              </w:rPr>
              <w:t>ORACLE_PASSWORD=your-db-password</w:t>
            </w:r>
          </w:p>
          <w:p>
            <w:pPr>
              <w:spacing w:before="0" w:after="0"/>
            </w:pPr>
            <w:r>
              <w:rPr>
                <w:rFonts w:ascii="Consolas" w:hAnsi="Consolas"/>
                <w:color w:val="B0D8FF"/>
                <w:sz w:val="17"/>
              </w:rPr>
              <w:t>DATABASE_POOL_MIN=3</w:t>
            </w:r>
          </w:p>
          <w:p>
            <w:pPr>
              <w:spacing w:before="0" w:after="0"/>
            </w:pPr>
            <w:r>
              <w:rPr>
                <w:rFonts w:ascii="Consolas" w:hAnsi="Consolas"/>
                <w:color w:val="B0D8FF"/>
                <w:sz w:val="17"/>
              </w:rPr>
              <w:t>DATABASE_POOL_MAX=10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Aerospike (local)</w:t>
            </w:r>
          </w:p>
          <w:p>
            <w:pPr>
              <w:spacing w:before="0" w:after="0"/>
            </w:pPr>
            <w:r>
              <w:rPr>
                <w:rFonts w:ascii="Consolas" w:hAnsi="Consolas"/>
                <w:color w:val="B0D8FF"/>
                <w:sz w:val="17"/>
              </w:rPr>
              <w:t>AEROSPIKE_HOST=localhost</w:t>
            </w:r>
          </w:p>
          <w:p>
            <w:pPr>
              <w:spacing w:before="0" w:after="0"/>
            </w:pPr>
            <w:r>
              <w:rPr>
                <w:rFonts w:ascii="Consolas" w:hAnsi="Consolas"/>
                <w:color w:val="B0D8FF"/>
                <w:sz w:val="17"/>
              </w:rPr>
              <w:t>AEROSPIKE_PORT=3000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LanceDB (local filesystem)</w:t>
            </w:r>
          </w:p>
          <w:p>
            <w:pPr>
              <w:spacing w:before="0" w:after="0"/>
            </w:pPr>
            <w:r>
              <w:rPr>
                <w:rFonts w:ascii="Consolas" w:hAnsi="Consolas"/>
                <w:color w:val="B0D8FF"/>
                <w:sz w:val="17"/>
              </w:rPr>
              <w:t>LANCEDB_PATH=./data/lancedb</w:t>
            </w:r>
          </w:p>
          <w:p>
            <w:pPr>
              <w:spacing w:before="0" w:after="0"/>
            </w:pPr>
            <w:r>
              <w:rPr>
                <w:rFonts w:ascii="Consolas" w:hAnsi="Consolas"/>
                <w:color w:val="B0D8FF"/>
                <w:sz w:val="17"/>
              </w:rPr>
              <w:t>LANCEDB_TABLE=kyc_api_chunks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Embedding models (downloaded locally)</w:t>
            </w:r>
          </w:p>
          <w:p>
            <w:pPr>
              <w:spacing w:before="0" w:after="0"/>
            </w:pPr>
            <w:r>
              <w:rPr>
                <w:rFonts w:ascii="Consolas" w:hAnsi="Consolas"/>
                <w:color w:val="B0D8FF"/>
                <w:sz w:val="17"/>
              </w:rPr>
              <w:t>EMBED_MODEL=BAAI/bge-m3</w:t>
            </w:r>
          </w:p>
          <w:p>
            <w:pPr>
              <w:spacing w:before="0" w:after="0"/>
            </w:pPr>
            <w:r>
              <w:rPr>
                <w:rFonts w:ascii="Consolas" w:hAnsi="Consolas"/>
                <w:color w:val="B0D8FF"/>
                <w:sz w:val="17"/>
              </w:rPr>
              <w:t>RERANKER_MODEL=cross-encoder/ms-marco-MiniLM-L-6-v2</w:t>
            </w:r>
          </w:p>
          <w:p>
            <w:pPr>
              <w:spacing w:before="0" w:after="0"/>
            </w:pPr>
            <w:r>
              <w:rPr>
                <w:rFonts w:ascii="Consolas" w:hAnsi="Consolas"/>
                <w:color w:val="B0D8FF"/>
                <w:sz w:val="17"/>
              </w:rPr>
              <w:t>RAG_TOP_K_RETRIEVE=20</w:t>
            </w:r>
          </w:p>
          <w:p>
            <w:pPr>
              <w:spacing w:before="0" w:after="0"/>
            </w:pPr>
            <w:r>
              <w:rPr>
                <w:rFonts w:ascii="Consolas" w:hAnsi="Consolas"/>
                <w:color w:val="B0D8FF"/>
                <w:sz w:val="17"/>
              </w:rPr>
              <w:t>RAG_TOP_K_FINAL=5</w:t>
            </w:r>
          </w:p>
          <w:p>
            <w:pPr>
              <w:spacing w:before="0" w:after="0"/>
            </w:pPr>
            <w:r>
              <w:rPr>
                <w:rFonts w:ascii="Consolas" w:hAnsi="Consolas"/>
                <w:color w:val="B0D8FF"/>
                <w:sz w:val="17"/>
              </w:rPr>
              <w:t xml:space="preserve"> </w:t>
            </w:r>
          </w:p>
          <w:p>
            <w:pPr>
              <w:spacing w:before="0" w:after="0"/>
            </w:pPr>
            <w:r>
              <w:rPr>
                <w:rFonts w:ascii="Consolas" w:hAnsi="Consolas"/>
                <w:color w:val="B0D8FF"/>
                <w:sz w:val="17"/>
              </w:rPr>
              <w:t># Inhouse LLM</w:t>
            </w:r>
          </w:p>
          <w:p>
            <w:pPr>
              <w:spacing w:before="0" w:after="0"/>
            </w:pPr>
            <w:r>
              <w:rPr>
                <w:rFonts w:ascii="Consolas" w:hAnsi="Consolas"/>
                <w:color w:val="B0D8FF"/>
                <w:sz w:val="17"/>
              </w:rPr>
              <w:t>LLM_PROVIDER=inhouse</w:t>
            </w:r>
          </w:p>
          <w:p>
            <w:pPr>
              <w:spacing w:before="0" w:after="0"/>
            </w:pPr>
            <w:r>
              <w:rPr>
                <w:rFonts w:ascii="Consolas" w:hAnsi="Consolas"/>
                <w:color w:val="B0D8FF"/>
                <w:sz w:val="17"/>
              </w:rPr>
              <w:t>LLM_BASE_URL=https://your-inhouse-llm.internal/v1</w:t>
            </w:r>
          </w:p>
          <w:p>
            <w:pPr>
              <w:spacing w:before="0" w:after="0"/>
            </w:pPr>
            <w:r>
              <w:rPr>
                <w:rFonts w:ascii="Consolas" w:hAnsi="Consolas"/>
                <w:color w:val="B0D8FF"/>
                <w:sz w:val="17"/>
              </w:rPr>
              <w:t>LLM_API_KEY=your-inhouse-api-key</w:t>
            </w:r>
          </w:p>
          <w:p>
            <w:pPr>
              <w:spacing w:before="0" w:after="0"/>
            </w:pPr>
            <w:r>
              <w:rPr>
                <w:rFonts w:ascii="Consolas" w:hAnsi="Consolas"/>
                <w:color w:val="B0D8FF"/>
                <w:sz w:val="17"/>
              </w:rPr>
              <w:t>LLM_MODEL=your-model-name</w:t>
            </w:r>
          </w:p>
          <w:p>
            <w:pPr>
              <w:spacing w:before="0" w:after="0"/>
            </w:pPr>
            <w:r>
              <w:rPr>
                <w:rFonts w:ascii="Consolas" w:hAnsi="Consolas"/>
                <w:color w:val="B0D8FF"/>
                <w:sz w:val="17"/>
              </w:rPr>
              <w:t>LLM_MAX_TOKENS=2048</w:t>
            </w:r>
          </w:p>
          <w:p>
            <w:pPr>
              <w:spacing w:before="0" w:after="0"/>
            </w:pPr>
            <w:r>
              <w:rPr>
                <w:rFonts w:ascii="Consolas" w:hAnsi="Consolas"/>
                <w:color w:val="B0D8FF"/>
                <w:sz w:val="17"/>
              </w:rPr>
              <w:t>LLM_TEMPERATURE=0.1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LocalStack S3 (Docker Desktop)</w:t>
            </w:r>
          </w:p>
          <w:p>
            <w:pPr>
              <w:spacing w:before="0" w:after="0"/>
            </w:pPr>
            <w:r>
              <w:rPr>
                <w:rFonts w:ascii="Consolas" w:hAnsi="Consolas"/>
                <w:color w:val="B0D8FF"/>
                <w:sz w:val="17"/>
              </w:rPr>
              <w:t>S3_ENDPOINT=http://localhost:4566</w:t>
            </w:r>
          </w:p>
          <w:p>
            <w:pPr>
              <w:spacing w:before="0" w:after="0"/>
            </w:pPr>
            <w:r>
              <w:rPr>
                <w:rFonts w:ascii="Consolas" w:hAnsi="Consolas"/>
                <w:color w:val="B0D8FF"/>
                <w:sz w:val="17"/>
              </w:rPr>
              <w:t>S3_ACCESS_KEY=test</w:t>
            </w:r>
          </w:p>
          <w:p>
            <w:pPr>
              <w:spacing w:before="0" w:after="0"/>
            </w:pPr>
            <w:r>
              <w:rPr>
                <w:rFonts w:ascii="Consolas" w:hAnsi="Consolas"/>
                <w:color w:val="B0D8FF"/>
                <w:sz w:val="17"/>
              </w:rPr>
              <w:t>S3_SECRET_KEY=test</w:t>
            </w:r>
          </w:p>
          <w:p>
            <w:pPr>
              <w:spacing w:before="0" w:after="0"/>
            </w:pPr>
            <w:r>
              <w:rPr>
                <w:rFonts w:ascii="Consolas" w:hAnsi="Consolas"/>
                <w:color w:val="B0D8FF"/>
                <w:sz w:val="17"/>
              </w:rPr>
              <w:t>S3_BUCKET=kyc-documents</w:t>
            </w:r>
          </w:p>
          <w:p>
            <w:pPr>
              <w:spacing w:before="0" w:after="0"/>
            </w:pPr>
            <w:r>
              <w:rPr>
                <w:rFonts w:ascii="Consolas" w:hAnsi="Consolas"/>
                <w:color w:val="B0D8FF"/>
                <w:sz w:val="17"/>
              </w:rPr>
              <w:t>S3_REGION=ap-south-1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Spring Boot Mock Server</w:t>
            </w:r>
          </w:p>
          <w:p>
            <w:pPr>
              <w:spacing w:before="0" w:after="0"/>
            </w:pPr>
            <w:r>
              <w:rPr>
                <w:rFonts w:ascii="Consolas" w:hAnsi="Consolas"/>
                <w:color w:val="B0D8FF"/>
                <w:sz w:val="17"/>
              </w:rPr>
              <w:t>MOCK_SERVER_URL=http://localhost:8080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KYC Provider credentials (non-prod)</w:t>
            </w:r>
          </w:p>
          <w:p>
            <w:pPr>
              <w:spacing w:before="0" w:after="0"/>
            </w:pPr>
            <w:r>
              <w:rPr>
                <w:rFonts w:ascii="Consolas" w:hAnsi="Consolas"/>
                <w:color w:val="B0D8FF"/>
                <w:sz w:val="17"/>
              </w:rPr>
              <w:t>UIDAI_MODE=real</w:t>
            </w:r>
          </w:p>
          <w:p>
            <w:pPr>
              <w:spacing w:before="0" w:after="0"/>
            </w:pPr>
            <w:r>
              <w:rPr>
                <w:rFonts w:ascii="Consolas" w:hAnsi="Consolas"/>
                <w:color w:val="B0D8FF"/>
                <w:sz w:val="17"/>
              </w:rPr>
              <w:t>UIDAI_LICENSE_KEY=&lt;from uidai non-prod portal&gt;</w:t>
            </w:r>
          </w:p>
          <w:p>
            <w:pPr>
              <w:spacing w:before="0" w:after="0"/>
            </w:pPr>
            <w:r>
              <w:rPr>
                <w:rFonts w:ascii="Consolas" w:hAnsi="Consolas"/>
                <w:color w:val="B0D8FF"/>
                <w:sz w:val="17"/>
              </w:rPr>
              <w:t>UIDAI_API_KEY=&lt;from uidai non-prod portal&gt;</w:t>
            </w:r>
          </w:p>
          <w:p>
            <w:pPr>
              <w:spacing w:before="0" w:after="0"/>
            </w:pPr>
            <w:r>
              <w:rPr>
                <w:rFonts w:ascii="Consolas" w:hAnsi="Consolas"/>
                <w:color w:val="B0D8FF"/>
                <w:sz w:val="17"/>
              </w:rPr>
              <w:t>UIDAI_BASE_URL=https://developer.uidai.gov.in</w:t>
            </w:r>
          </w:p>
          <w:p>
            <w:pPr>
              <w:spacing w:before="0" w:after="0"/>
            </w:pPr>
            <w:r>
              <w:rPr>
                <w:rFonts w:ascii="Consolas" w:hAnsi="Consolas"/>
                <w:color w:val="B0D8FF"/>
                <w:sz w:val="17"/>
              </w:rPr>
              <w:t xml:space="preserve"> </w:t>
            </w:r>
          </w:p>
          <w:p>
            <w:pPr>
              <w:spacing w:before="0" w:after="0"/>
            </w:pPr>
            <w:r>
              <w:rPr>
                <w:rFonts w:ascii="Consolas" w:hAnsi="Consolas"/>
                <w:color w:val="B0D8FF"/>
                <w:sz w:val="17"/>
              </w:rPr>
              <w:t>KARZA_MODE=real</w:t>
            </w:r>
          </w:p>
          <w:p>
            <w:pPr>
              <w:spacing w:before="0" w:after="0"/>
            </w:pPr>
            <w:r>
              <w:rPr>
                <w:rFonts w:ascii="Consolas" w:hAnsi="Consolas"/>
                <w:color w:val="B0D8FF"/>
                <w:sz w:val="17"/>
              </w:rPr>
              <w:t>KARZA_API_KEY=&lt;from karza non-prod key&gt;</w:t>
            </w:r>
          </w:p>
          <w:p>
            <w:pPr>
              <w:spacing w:before="0" w:after="0"/>
            </w:pPr>
            <w:r>
              <w:rPr>
                <w:rFonts w:ascii="Consolas" w:hAnsi="Consolas"/>
                <w:color w:val="B0D8FF"/>
                <w:sz w:val="17"/>
              </w:rPr>
              <w:t>KARZA_BASE_URL=https://api.karza.in</w:t>
            </w:r>
          </w:p>
          <w:p>
            <w:pPr>
              <w:spacing w:before="0" w:after="0"/>
            </w:pPr>
            <w:r>
              <w:rPr>
                <w:rFonts w:ascii="Consolas" w:hAnsi="Consolas"/>
                <w:color w:val="B0D8FF"/>
                <w:sz w:val="17"/>
              </w:rPr>
              <w:t xml:space="preserve"> </w:t>
            </w:r>
          </w:p>
          <w:p>
            <w:pPr>
              <w:spacing w:before="0" w:after="0"/>
            </w:pPr>
            <w:r>
              <w:rPr>
                <w:rFonts w:ascii="Consolas" w:hAnsi="Consolas"/>
                <w:color w:val="B0D8FF"/>
                <w:sz w:val="17"/>
              </w:rPr>
              <w:t>DIGITAP_MODE=real</w:t>
            </w:r>
          </w:p>
          <w:p>
            <w:pPr>
              <w:spacing w:before="0" w:after="0"/>
            </w:pPr>
            <w:r>
              <w:rPr>
                <w:rFonts w:ascii="Consolas" w:hAnsi="Consolas"/>
                <w:color w:val="B0D8FF"/>
                <w:sz w:val="17"/>
              </w:rPr>
              <w:t>DIGITAP_API_KEY=&lt;from digitap sandbox&gt;</w:t>
            </w:r>
          </w:p>
          <w:p>
            <w:pPr>
              <w:spacing w:before="0" w:after="0"/>
            </w:pPr>
            <w:r>
              <w:rPr>
                <w:rFonts w:ascii="Consolas" w:hAnsi="Consolas"/>
                <w:color w:val="B0D8FF"/>
                <w:sz w:val="17"/>
              </w:rPr>
              <w:t>DIGITAP_BASE_URL=https://auth.digitap.ai</w:t>
            </w:r>
          </w:p>
          <w:p>
            <w:pPr>
              <w:spacing w:before="0" w:after="0"/>
            </w:pPr>
            <w:r>
              <w:rPr>
                <w:rFonts w:ascii="Consolas" w:hAnsi="Consolas"/>
                <w:color w:val="B0D8FF"/>
                <w:sz w:val="17"/>
              </w:rPr>
              <w:t xml:space="preserve"> </w:t>
            </w:r>
          </w:p>
          <w:p>
            <w:pPr>
              <w:spacing w:before="0" w:after="0"/>
            </w:pPr>
            <w:r>
              <w:rPr>
                <w:rFonts w:ascii="Consolas" w:hAnsi="Consolas"/>
                <w:color w:val="B0D8FF"/>
                <w:sz w:val="17"/>
              </w:rPr>
              <w:t>DIGILOCKER_MODE=real</w:t>
            </w:r>
          </w:p>
          <w:p>
            <w:pPr>
              <w:spacing w:before="0" w:after="0"/>
            </w:pPr>
            <w:r>
              <w:rPr>
                <w:rFonts w:ascii="Consolas" w:hAnsi="Consolas"/>
                <w:color w:val="B0D8FF"/>
                <w:sz w:val="17"/>
              </w:rPr>
              <w:t>DIGILOCKER_CLIENT_ID=&lt;from digilocker sandbox&gt;</w:t>
            </w:r>
          </w:p>
          <w:p>
            <w:pPr>
              <w:spacing w:before="0" w:after="0"/>
            </w:pPr>
            <w:r>
              <w:rPr>
                <w:rFonts w:ascii="Consolas" w:hAnsi="Consolas"/>
                <w:color w:val="B0D8FF"/>
                <w:sz w:val="17"/>
              </w:rPr>
              <w:t>DIGILOCKER_CLIENT_SECRET=&lt;from digilocker sandbox&gt;</w:t>
            </w:r>
          </w:p>
          <w:p>
            <w:pPr>
              <w:spacing w:before="0" w:after="0"/>
            </w:pPr>
            <w:r>
              <w:rPr>
                <w:rFonts w:ascii="Consolas" w:hAnsi="Consolas"/>
                <w:color w:val="B0D8FF"/>
                <w:sz w:val="17"/>
              </w:rPr>
              <w:t xml:space="preserve"> </w:t>
            </w:r>
          </w:p>
          <w:p>
            <w:pPr>
              <w:spacing w:before="0" w:after="0"/>
            </w:pPr>
            <w:r>
              <w:rPr>
                <w:rFonts w:ascii="Consolas" w:hAnsi="Consolas"/>
                <w:color w:val="B0D8FF"/>
                <w:sz w:val="17"/>
              </w:rPr>
              <w:t>CKYC_MODE=mock</w:t>
            </w:r>
          </w:p>
          <w:p>
            <w:pPr>
              <w:spacing w:before="0" w:after="0"/>
            </w:pPr>
            <w:r>
              <w:rPr>
                <w:rFonts w:ascii="Consolas" w:hAnsi="Consolas"/>
                <w:color w:val="B0D8FF"/>
                <w:sz w:val="17"/>
              </w:rPr>
              <w:t># CKYC uses Spring Boot mock — no credentials needed</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8 — SETTINGS.PY (YOUR STACK)</w:t>
      </w:r>
    </w:p>
    <w:p>
      <w:pPr>
        <w:spacing w:before="160" w:after="20"/>
      </w:pPr>
      <w:r>
        <w:rPr>
          <w:rFonts w:ascii="Consolas" w:hAnsi="Consolas"/>
          <w:b/>
          <w:color w:val="44566C"/>
          <w:sz w:val="17"/>
        </w:rPr>
        <w:t xml:space="preserve">  ▸  config/settings.py — your stack</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config/settings.py — reads .env, provides typed settings</w:t>
            </w:r>
          </w:p>
          <w:p>
            <w:pPr>
              <w:spacing w:before="0" w:after="0"/>
            </w:pPr>
            <w:r>
              <w:rPr>
                <w:rFonts w:ascii="Consolas" w:hAnsi="Consolas"/>
                <w:color w:val="B0D8FF"/>
                <w:sz w:val="17"/>
              </w:rPr>
              <w:t>from pydantic_settings import BaseSettings</w:t>
            </w:r>
          </w:p>
          <w:p>
            <w:pPr>
              <w:spacing w:before="0" w:after="0"/>
            </w:pPr>
            <w:r>
              <w:rPr>
                <w:rFonts w:ascii="Consolas" w:hAnsi="Consolas"/>
                <w:color w:val="B0D8FF"/>
                <w:sz w:val="17"/>
              </w:rPr>
              <w:t xml:space="preserve"> </w:t>
            </w:r>
          </w:p>
          <w:p>
            <w:pPr>
              <w:spacing w:before="0" w:after="0"/>
            </w:pPr>
            <w:r>
              <w:rPr>
                <w:rFonts w:ascii="Consolas" w:hAnsi="Consolas"/>
                <w:color w:val="B0D8FF"/>
                <w:sz w:val="17"/>
              </w:rPr>
              <w:t>class Settings(BaseSettings):</w:t>
            </w:r>
          </w:p>
          <w:p>
            <w:pPr>
              <w:spacing w:before="0" w:after="0"/>
            </w:pPr>
            <w:r>
              <w:rPr>
                <w:rFonts w:ascii="Consolas" w:hAnsi="Consolas"/>
                <w:color w:val="B0D8FF"/>
                <w:sz w:val="17"/>
              </w:rPr>
              <w:t xml:space="preserve">    # App</w:t>
            </w:r>
          </w:p>
          <w:p>
            <w:pPr>
              <w:spacing w:before="0" w:after="0"/>
            </w:pPr>
            <w:r>
              <w:rPr>
                <w:rFonts w:ascii="Consolas" w:hAnsi="Consolas"/>
                <w:color w:val="B0D8FF"/>
                <w:sz w:val="17"/>
              </w:rPr>
              <w:t xml:space="preserve">    APP_ENV:  str = "development"</w:t>
            </w:r>
          </w:p>
          <w:p>
            <w:pPr>
              <w:spacing w:before="0" w:after="0"/>
            </w:pPr>
            <w:r>
              <w:rPr>
                <w:rFonts w:ascii="Consolas" w:hAnsi="Consolas"/>
                <w:color w:val="B0D8FF"/>
                <w:sz w:val="17"/>
              </w:rPr>
              <w:t xml:space="preserve">    APP_HOST: str = "0.0.0.0"</w:t>
            </w:r>
          </w:p>
          <w:p>
            <w:pPr>
              <w:spacing w:before="0" w:after="0"/>
            </w:pPr>
            <w:r>
              <w:rPr>
                <w:rFonts w:ascii="Consolas" w:hAnsi="Consolas"/>
                <w:color w:val="B0D8FF"/>
                <w:sz w:val="17"/>
              </w:rPr>
              <w:t xml:space="preserve">    APP_PORT: int = 8000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Oracle DB (non-prod)</w:t>
            </w:r>
          </w:p>
          <w:p>
            <w:pPr>
              <w:spacing w:before="0" w:after="0"/>
            </w:pPr>
            <w:r>
              <w:rPr>
                <w:rFonts w:ascii="Consolas" w:hAnsi="Consolas"/>
                <w:color w:val="B0D8FF"/>
                <w:sz w:val="17"/>
              </w:rPr>
              <w:t xml:space="preserve">    ORACLE_HOST:    str</w:t>
            </w:r>
          </w:p>
          <w:p>
            <w:pPr>
              <w:spacing w:before="0" w:after="0"/>
            </w:pPr>
            <w:r>
              <w:rPr>
                <w:rFonts w:ascii="Consolas" w:hAnsi="Consolas"/>
                <w:color w:val="B0D8FF"/>
                <w:sz w:val="17"/>
              </w:rPr>
              <w:t xml:space="preserve">    ORACLE_PORT:    int = 1521</w:t>
            </w:r>
          </w:p>
          <w:p>
            <w:pPr>
              <w:spacing w:before="0" w:after="0"/>
            </w:pPr>
            <w:r>
              <w:rPr>
                <w:rFonts w:ascii="Consolas" w:hAnsi="Consolas"/>
                <w:color w:val="B0D8FF"/>
                <w:sz w:val="17"/>
              </w:rPr>
              <w:t xml:space="preserve">    ORACLE_SERVICE: str</w:t>
            </w:r>
          </w:p>
          <w:p>
            <w:pPr>
              <w:spacing w:before="0" w:after="0"/>
            </w:pPr>
            <w:r>
              <w:rPr>
                <w:rFonts w:ascii="Consolas" w:hAnsi="Consolas"/>
                <w:color w:val="B0D8FF"/>
                <w:sz w:val="17"/>
              </w:rPr>
              <w:t xml:space="preserve">    ORACLE_USER:    str</w:t>
            </w:r>
          </w:p>
          <w:p>
            <w:pPr>
              <w:spacing w:before="0" w:after="0"/>
            </w:pPr>
            <w:r>
              <w:rPr>
                <w:rFonts w:ascii="Consolas" w:hAnsi="Consolas"/>
                <w:color w:val="B0D8FF"/>
                <w:sz w:val="17"/>
              </w:rPr>
              <w:t xml:space="preserve">    ORACLE_PASSWORD:str</w:t>
            </w:r>
          </w:p>
          <w:p>
            <w:pPr>
              <w:spacing w:before="0" w:after="0"/>
            </w:pPr>
            <w:r>
              <w:rPr>
                <w:rFonts w:ascii="Consolas" w:hAnsi="Consolas"/>
                <w:color w:val="B0D8FF"/>
                <w:sz w:val="17"/>
              </w:rPr>
              <w:t xml:space="preserve">    DATABASE_POOL_MIN: int = 3</w:t>
            </w:r>
          </w:p>
          <w:p>
            <w:pPr>
              <w:spacing w:before="0" w:after="0"/>
            </w:pPr>
            <w:r>
              <w:rPr>
                <w:rFonts w:ascii="Consolas" w:hAnsi="Consolas"/>
                <w:color w:val="B0D8FF"/>
                <w:sz w:val="17"/>
              </w:rPr>
              <w:t xml:space="preserve">    DATABASE_POOL_MAX: int = 10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Aerospike (local — replaces Redis)</w:t>
            </w:r>
          </w:p>
          <w:p>
            <w:pPr>
              <w:spacing w:before="0" w:after="0"/>
            </w:pPr>
            <w:r>
              <w:rPr>
                <w:rFonts w:ascii="Consolas" w:hAnsi="Consolas"/>
                <w:color w:val="B0D8FF"/>
                <w:sz w:val="17"/>
              </w:rPr>
              <w:t xml:space="preserve">    AEROSPIKE_HOST: str = "localhost"</w:t>
            </w:r>
          </w:p>
          <w:p>
            <w:pPr>
              <w:spacing w:before="0" w:after="0"/>
            </w:pPr>
            <w:r>
              <w:rPr>
                <w:rFonts w:ascii="Consolas" w:hAnsi="Consolas"/>
                <w:color w:val="B0D8FF"/>
                <w:sz w:val="17"/>
              </w:rPr>
              <w:t xml:space="preserve">    AEROSPIKE_PORT: int = 3000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LanceDB (local filesystem)</w:t>
            </w:r>
          </w:p>
          <w:p>
            <w:pPr>
              <w:spacing w:before="0" w:after="0"/>
            </w:pPr>
            <w:r>
              <w:rPr>
                <w:rFonts w:ascii="Consolas" w:hAnsi="Consolas"/>
                <w:color w:val="B0D8FF"/>
                <w:sz w:val="17"/>
              </w:rPr>
              <w:t xml:space="preserve">    LANCEDB_PATH:  str = "./data/lancedb"</w:t>
            </w:r>
          </w:p>
          <w:p>
            <w:pPr>
              <w:spacing w:before="0" w:after="0"/>
            </w:pPr>
            <w:r>
              <w:rPr>
                <w:rFonts w:ascii="Consolas" w:hAnsi="Consolas"/>
                <w:color w:val="B0D8FF"/>
                <w:sz w:val="17"/>
              </w:rPr>
              <w:t xml:space="preserve">    LANCEDB_TABLE: str = "kyc_api_chunks"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ML models</w:t>
            </w:r>
          </w:p>
          <w:p>
            <w:pPr>
              <w:spacing w:before="0" w:after="0"/>
            </w:pPr>
            <w:r>
              <w:rPr>
                <w:rFonts w:ascii="Consolas" w:hAnsi="Consolas"/>
                <w:color w:val="B0D8FF"/>
                <w:sz w:val="17"/>
              </w:rPr>
              <w:t xml:space="preserve">    EMBED_MODEL:         str = "BAAI/bge-m3"</w:t>
            </w:r>
          </w:p>
          <w:p>
            <w:pPr>
              <w:spacing w:before="0" w:after="0"/>
            </w:pPr>
            <w:r>
              <w:rPr>
                <w:rFonts w:ascii="Consolas" w:hAnsi="Consolas"/>
                <w:color w:val="B0D8FF"/>
                <w:sz w:val="17"/>
              </w:rPr>
              <w:t xml:space="preserve">    RERANKER_MODEL:      str = "cross-encoder/ms-marco-MiniLM-L-6-v2"</w:t>
            </w:r>
          </w:p>
          <w:p>
            <w:pPr>
              <w:spacing w:before="0" w:after="0"/>
            </w:pPr>
            <w:r>
              <w:rPr>
                <w:rFonts w:ascii="Consolas" w:hAnsi="Consolas"/>
                <w:color w:val="B0D8FF"/>
                <w:sz w:val="17"/>
              </w:rPr>
              <w:t xml:space="preserve">    RAG_TOP_K_RETRIEVE:  int = 20</w:t>
            </w:r>
          </w:p>
          <w:p>
            <w:pPr>
              <w:spacing w:before="0" w:after="0"/>
            </w:pPr>
            <w:r>
              <w:rPr>
                <w:rFonts w:ascii="Consolas" w:hAnsi="Consolas"/>
                <w:color w:val="B0D8FF"/>
                <w:sz w:val="17"/>
              </w:rPr>
              <w:t xml:space="preserve">    RAG_TOP_K_FINAL:     int = 5</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Inhouse LLM</w:t>
            </w:r>
          </w:p>
          <w:p>
            <w:pPr>
              <w:spacing w:before="0" w:after="0"/>
            </w:pPr>
            <w:r>
              <w:rPr>
                <w:rFonts w:ascii="Consolas" w:hAnsi="Consolas"/>
                <w:color w:val="B0D8FF"/>
                <w:sz w:val="17"/>
              </w:rPr>
              <w:t xml:space="preserve">    LLM_PROVIDER:    str = "inhouse"</w:t>
            </w:r>
          </w:p>
          <w:p>
            <w:pPr>
              <w:spacing w:before="0" w:after="0"/>
            </w:pPr>
            <w:r>
              <w:rPr>
                <w:rFonts w:ascii="Consolas" w:hAnsi="Consolas"/>
                <w:color w:val="B0D8FF"/>
                <w:sz w:val="17"/>
              </w:rPr>
              <w:t xml:space="preserve">    LLM_BASE_URL:    str</w:t>
            </w:r>
          </w:p>
          <w:p>
            <w:pPr>
              <w:spacing w:before="0" w:after="0"/>
            </w:pPr>
            <w:r>
              <w:rPr>
                <w:rFonts w:ascii="Consolas" w:hAnsi="Consolas"/>
                <w:color w:val="B0D8FF"/>
                <w:sz w:val="17"/>
              </w:rPr>
              <w:t xml:space="preserve">    LLM_API_KEY:     str</w:t>
            </w:r>
          </w:p>
          <w:p>
            <w:pPr>
              <w:spacing w:before="0" w:after="0"/>
            </w:pPr>
            <w:r>
              <w:rPr>
                <w:rFonts w:ascii="Consolas" w:hAnsi="Consolas"/>
                <w:color w:val="B0D8FF"/>
                <w:sz w:val="17"/>
              </w:rPr>
              <w:t xml:space="preserve">    LLM_MODEL:       str</w:t>
            </w:r>
          </w:p>
          <w:p>
            <w:pPr>
              <w:spacing w:before="0" w:after="0"/>
            </w:pPr>
            <w:r>
              <w:rPr>
                <w:rFonts w:ascii="Consolas" w:hAnsi="Consolas"/>
                <w:color w:val="B0D8FF"/>
                <w:sz w:val="17"/>
              </w:rPr>
              <w:t xml:space="preserve">    LLM_MAX_TOKENS:  int = 2048</w:t>
            </w:r>
          </w:p>
          <w:p>
            <w:pPr>
              <w:spacing w:before="0" w:after="0"/>
            </w:pPr>
            <w:r>
              <w:rPr>
                <w:rFonts w:ascii="Consolas" w:hAnsi="Consolas"/>
                <w:color w:val="B0D8FF"/>
                <w:sz w:val="17"/>
              </w:rPr>
              <w:t xml:space="preserve">    LLM_TEMPERATURE: float = 0.1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LocalStack S3</w:t>
            </w:r>
          </w:p>
          <w:p>
            <w:pPr>
              <w:spacing w:before="0" w:after="0"/>
            </w:pPr>
            <w:r>
              <w:rPr>
                <w:rFonts w:ascii="Consolas" w:hAnsi="Consolas"/>
                <w:color w:val="B0D8FF"/>
                <w:sz w:val="17"/>
              </w:rPr>
              <w:t xml:space="preserve">    S3_ENDPOINT:   str = "http://localhost:4566"</w:t>
            </w:r>
          </w:p>
          <w:p>
            <w:pPr>
              <w:spacing w:before="0" w:after="0"/>
            </w:pPr>
            <w:r>
              <w:rPr>
                <w:rFonts w:ascii="Consolas" w:hAnsi="Consolas"/>
                <w:color w:val="B0D8FF"/>
                <w:sz w:val="17"/>
              </w:rPr>
              <w:t xml:space="preserve">    S3_ACCESS_KEY: str = "test"</w:t>
            </w:r>
          </w:p>
          <w:p>
            <w:pPr>
              <w:spacing w:before="0" w:after="0"/>
            </w:pPr>
            <w:r>
              <w:rPr>
                <w:rFonts w:ascii="Consolas" w:hAnsi="Consolas"/>
                <w:color w:val="B0D8FF"/>
                <w:sz w:val="17"/>
              </w:rPr>
              <w:t xml:space="preserve">    S3_SECRET_KEY: str = "test"</w:t>
            </w:r>
          </w:p>
          <w:p>
            <w:pPr>
              <w:spacing w:before="0" w:after="0"/>
            </w:pPr>
            <w:r>
              <w:rPr>
                <w:rFonts w:ascii="Consolas" w:hAnsi="Consolas"/>
                <w:color w:val="B0D8FF"/>
                <w:sz w:val="17"/>
              </w:rPr>
              <w:t xml:space="preserve">    S3_BUCKET:     str = "kyc-documents"</w:t>
            </w:r>
          </w:p>
          <w:p>
            <w:pPr>
              <w:spacing w:before="0" w:after="0"/>
            </w:pPr>
            <w:r>
              <w:rPr>
                <w:rFonts w:ascii="Consolas" w:hAnsi="Consolas"/>
                <w:color w:val="B0D8FF"/>
                <w:sz w:val="17"/>
              </w:rPr>
              <w:t xml:space="preserve">    S3_REGION:     str = "ap-south-1"</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Spring Boot mock server</w:t>
            </w:r>
          </w:p>
          <w:p>
            <w:pPr>
              <w:spacing w:before="0" w:after="0"/>
            </w:pPr>
            <w:r>
              <w:rPr>
                <w:rFonts w:ascii="Consolas" w:hAnsi="Consolas"/>
                <w:color w:val="B0D8FF"/>
                <w:sz w:val="17"/>
              </w:rPr>
              <w:t xml:space="preserve">    MOCK_SERVER_URL: str = "http://localhost:8080"</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 KYC Provider modes + credentials</w:t>
            </w:r>
          </w:p>
          <w:p>
            <w:pPr>
              <w:spacing w:before="0" w:after="0"/>
            </w:pPr>
            <w:r>
              <w:rPr>
                <w:rFonts w:ascii="Consolas" w:hAnsi="Consolas"/>
                <w:color w:val="B0D8FF"/>
                <w:sz w:val="17"/>
              </w:rPr>
              <w:t xml:space="preserve">    UIDAI_MODE:       str = "mock"</w:t>
            </w:r>
          </w:p>
          <w:p>
            <w:pPr>
              <w:spacing w:before="0" w:after="0"/>
            </w:pPr>
            <w:r>
              <w:rPr>
                <w:rFonts w:ascii="Consolas" w:hAnsi="Consolas"/>
                <w:color w:val="B0D8FF"/>
                <w:sz w:val="17"/>
              </w:rPr>
              <w:t xml:space="preserve">    UIDAI_LICENSE_KEY:str | None = None</w:t>
            </w:r>
          </w:p>
          <w:p>
            <w:pPr>
              <w:spacing w:before="0" w:after="0"/>
            </w:pPr>
            <w:r>
              <w:rPr>
                <w:rFonts w:ascii="Consolas" w:hAnsi="Consolas"/>
                <w:color w:val="B0D8FF"/>
                <w:sz w:val="17"/>
              </w:rPr>
              <w:t xml:space="preserve">    UIDAI_API_KEY:    str | None = None</w:t>
            </w:r>
          </w:p>
          <w:p>
            <w:pPr>
              <w:spacing w:before="0" w:after="0"/>
            </w:pPr>
            <w:r>
              <w:rPr>
                <w:rFonts w:ascii="Consolas" w:hAnsi="Consolas"/>
                <w:color w:val="B0D8FF"/>
                <w:sz w:val="17"/>
              </w:rPr>
              <w:t xml:space="preserve">    UIDAI_BASE_URL:   str = "https://developer.uidai.gov.in"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CKYC_MODE: str = "mock"   # always mock</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KARZA_MODE:    str = "mock"</w:t>
            </w:r>
          </w:p>
          <w:p>
            <w:pPr>
              <w:spacing w:before="0" w:after="0"/>
            </w:pPr>
            <w:r>
              <w:rPr>
                <w:rFonts w:ascii="Consolas" w:hAnsi="Consolas"/>
                <w:color w:val="B0D8FF"/>
                <w:sz w:val="17"/>
              </w:rPr>
              <w:t xml:space="preserve">    KARZA_API_KEY: str | None = None</w:t>
            </w:r>
          </w:p>
          <w:p>
            <w:pPr>
              <w:spacing w:before="0" w:after="0"/>
            </w:pPr>
            <w:r>
              <w:rPr>
                <w:rFonts w:ascii="Consolas" w:hAnsi="Consolas"/>
                <w:color w:val="B0D8FF"/>
                <w:sz w:val="17"/>
              </w:rPr>
              <w:t xml:space="preserve">    KARZA_BASE_URL:str = "https://api.karza.in"</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DIGITAP_MODE:    str = "mock"</w:t>
            </w:r>
          </w:p>
          <w:p>
            <w:pPr>
              <w:spacing w:before="0" w:after="0"/>
            </w:pPr>
            <w:r>
              <w:rPr>
                <w:rFonts w:ascii="Consolas" w:hAnsi="Consolas"/>
                <w:color w:val="B0D8FF"/>
                <w:sz w:val="17"/>
              </w:rPr>
              <w:t xml:space="preserve">    DIGITAP_API_KEY: str | None = None</w:t>
            </w:r>
          </w:p>
          <w:p>
            <w:pPr>
              <w:spacing w:before="0" w:after="0"/>
            </w:pPr>
            <w:r>
              <w:rPr>
                <w:rFonts w:ascii="Consolas" w:hAnsi="Consolas"/>
                <w:color w:val="B0D8FF"/>
                <w:sz w:val="17"/>
              </w:rPr>
              <w:t xml:space="preserve">    DIGITAP_BASE_URL:str = "https://auth.digitap.ai"</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DIGILOCKER_MODE:          str = "mock"</w:t>
            </w:r>
          </w:p>
          <w:p>
            <w:pPr>
              <w:spacing w:before="0" w:after="0"/>
            </w:pPr>
            <w:r>
              <w:rPr>
                <w:rFonts w:ascii="Consolas" w:hAnsi="Consolas"/>
                <w:color w:val="B0D8FF"/>
                <w:sz w:val="17"/>
              </w:rPr>
              <w:t xml:space="preserve">    DIGILOCKER_CLIENT_ID:     str | None = None</w:t>
            </w:r>
          </w:p>
          <w:p>
            <w:pPr>
              <w:spacing w:before="0" w:after="0"/>
            </w:pPr>
            <w:r>
              <w:rPr>
                <w:rFonts w:ascii="Consolas" w:hAnsi="Consolas"/>
                <w:color w:val="B0D8FF"/>
                <w:sz w:val="17"/>
              </w:rPr>
              <w:t xml:space="preserve">    DIGILOCKER_CLIENT_SECRET: str | None = None</w:t>
            </w:r>
          </w:p>
          <w:p>
            <w:pPr>
              <w:spacing w:before="0" w:after="0"/>
            </w:pPr>
            <w:r>
              <w:rPr>
                <w:rFonts w:ascii="Consolas" w:hAnsi="Consolas"/>
                <w:color w:val="B0D8FF"/>
                <w:sz w:val="17"/>
              </w:rPr>
              <w:t xml:space="preserve"> </w:t>
            </w:r>
          </w:p>
          <w:p>
            <w:pPr>
              <w:spacing w:before="0" w:after="0"/>
            </w:pPr>
            <w:r>
              <w:rPr>
                <w:rFonts w:ascii="Consolas" w:hAnsi="Consolas"/>
                <w:color w:val="B0D8FF"/>
                <w:sz w:val="17"/>
              </w:rPr>
              <w:t xml:space="preserve">    class Config:</w:t>
            </w:r>
          </w:p>
          <w:p>
            <w:pPr>
              <w:spacing w:before="0" w:after="0"/>
            </w:pPr>
            <w:r>
              <w:rPr>
                <w:rFonts w:ascii="Consolas" w:hAnsi="Consolas"/>
                <w:color w:val="B0D8FF"/>
                <w:sz w:val="17"/>
              </w:rPr>
              <w:t xml:space="preserve">        env_file = ".env"</w:t>
            </w:r>
          </w:p>
          <w:p>
            <w:pPr>
              <w:spacing w:before="0" w:after="0"/>
            </w:pPr>
            <w:r>
              <w:rPr>
                <w:rFonts w:ascii="Consolas" w:hAnsi="Consolas"/>
                <w:color w:val="B0D8FF"/>
                <w:sz w:val="17"/>
              </w:rPr>
              <w:t xml:space="preserve"> </w:t>
            </w:r>
          </w:p>
          <w:p>
            <w:pPr>
              <w:spacing w:before="0" w:after="0"/>
            </w:pPr>
            <w:r>
              <w:rPr>
                <w:rFonts w:ascii="Consolas" w:hAnsi="Consolas"/>
                <w:color w:val="B0D8FF"/>
                <w:sz w:val="17"/>
              </w:rPr>
              <w:t>settings = Settings()</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9 — 2-WEEK BUILD SPRINT — YOUR STACK</w:t>
      </w:r>
    </w:p>
    <w:tbl>
      <w:tblPr>
        <w:tblW w:type="auto" w:w="0"/>
        <w:tblLook w:firstColumn="1" w:firstRow="1" w:lastColumn="0" w:lastRow="0" w:noHBand="0" w:noVBand="1" w:val="04A0"/>
      </w:tblPr>
      <w:tblGrid>
        <w:gridCol w:w="9412"/>
      </w:tblGrid>
      <w:tr>
        <w:tc>
          <w:tcPr>
            <w:tcW w:type="dxa" w:w="9412"/>
            <w:shd w:val="clear" w:color="auto" w:fill="ddf4ff"/>
            <w:tcBorders>
              <w:top w:val="single" w:sz="2" w:color="006494"/>
              <w:left w:val="single" w:sz="8" w:color="006494"/>
              <w:bottom w:val="single" w:sz="2" w:color="006494"/>
              <w:right w:val="single" w:sz="2" w:color="006494"/>
            </w:tcBorders>
            <w:tcMar>
              <w:top w:w="80" w:type="dxa"/>
              <w:left w:w="160" w:type="dxa"/>
              <w:bottom w:w="80" w:type="dxa"/>
              <w:right w:w="120" w:type="dxa"/>
            </w:tcMar>
          </w:tcPr>
          <w:p>
            <w:r>
              <w:rPr>
                <w:rFonts w:ascii="Calibri" w:hAnsi="Calibri"/>
                <w:color w:val="006494"/>
                <w:sz w:val="19"/>
              </w:rPr>
              <w:t>Every day, checkpoint and test command are specific to your actual tools.</w:t>
            </w:r>
          </w:p>
        </w:tc>
      </w:tr>
    </w:tbl>
    <w:p>
      <w:pPr>
        <w:spacing w:after="10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567"/>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Day</w:t>
            </w:r>
          </w:p>
        </w:tc>
        <w:tc>
          <w:tcPr>
            <w:tcW w:type="dxa" w:w="311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Task (Your Stack)</w:t>
            </w:r>
          </w:p>
        </w:tc>
        <w:tc>
          <w:tcPr>
            <w:tcW w:type="dxa" w:w="2835"/>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Test Command</w:t>
            </w:r>
          </w:p>
        </w:tc>
        <w:tc>
          <w:tcPr>
            <w:tcW w:type="dxa" w:w="2438"/>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Checkpoint</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Mac setup: brew, Python 3.11, Docker Desktop, Node.js, Oracle Instant Client</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--version &amp;&amp; node --version &amp;&amp; docker ps</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All tools respond</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2</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Start Docker Desktop services: LocalStack + Spring Boot mock</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compose up -d &amp;&amp; curl localhost:4566/_localstack/health</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LocalStack healthy</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3</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Start Aerospike + Oracle connectivity test</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test_oracle_conn.py &amp;&amp; python test_aerospike_conn.py</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Both return OK</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4</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Run Oracle schema migration (001_oracle_schema.sql)</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-c "from api.db import get_pool; c=get_pool().acquire(); c.cursor().execute('SELECT COUNT(*) FROM kyc_sessions');print('OK')"</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Table exists</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5</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Create project folders, settings.py, .env</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-c "from config.settings import settings; print(settings.LLM_BASE_URL)"</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Prints LLM URL</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6</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Download ML models + Jupyter setup</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jupyter notebook (open 01_rag_test.ipynb)</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Jupyter starts, kernel selects</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7</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Write kyc_apis.yaml + run ingestion --no-llm</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ingestion/pipeline.py --no-llm</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56 chunks indexed in LanceDB</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8</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Run enrichment with inhouse LLM + Jupyter RAG tests</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Open 01_rag_test.ipynb → run all cells</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Correct APIs for 3 test queries</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9</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Build MCP server + 6 tools + test each tool</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curl localhost:8001/mcp/tools (6 tools)</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All 6 tools listed and callable</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10</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Connect inhouse LLM to agent loop + test in Jupyter</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Open 04_end_to_end.ipynb → run eKYC cell</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Agent calls tools in correct order</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11</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Build UIDAI+Karza+Digitap adapters (non-prod real)</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curl localhost:8000/api/v1/kyc/ekyc/otp-generate</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Returns otp_ref_id</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12</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Build CKYC+DigiLocker adapters (Spring Boot mock)</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curl localhost:8080/mock/ckyc/search → then via /api/v1/kyc/ckyc/search</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Both paths return data</w:t>
            </w:r>
          </w:p>
        </w:tc>
      </w:tr>
      <w:tr>
        <w:tc>
          <w:tcPr>
            <w:tcW w:type="dxa" w:w="567"/>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13</w:t>
            </w:r>
          </w:p>
        </w:tc>
        <w:tc>
          <w:tcPr>
            <w:tcW w:type="dxa" w:w="311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Build fraud engine + Jupyter fraud test notebook</w:t>
            </w:r>
          </w:p>
        </w:tc>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Open 03_fraud_test.ipynb → FAKE doc → score &gt; 0.7</w:t>
            </w:r>
          </w:p>
        </w:tc>
        <w:tc>
          <w:tcPr>
            <w:tcW w:type="dxa" w:w="2438"/>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Fraud detection working</w:t>
            </w:r>
          </w:p>
        </w:tc>
      </w:tr>
      <w:tr>
        <w:tc>
          <w:tcPr>
            <w:tcW w:type="dxa" w:w="567"/>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14</w:t>
            </w:r>
          </w:p>
        </w:tc>
        <w:tc>
          <w:tcPr>
            <w:tcW w:type="dxa" w:w="311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Full end-to-end demo: success + 3 fraud scenarios</w:t>
            </w:r>
          </w:p>
        </w:tc>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pytest tests/ -v → all pass</w:t>
            </w:r>
          </w:p>
        </w:tc>
        <w:tc>
          <w:tcPr>
            <w:tcW w:type="dxa" w:w="2438"/>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All tests green</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10 — USING CLINE AND CONTINUE IN VS CODE</w:t>
      </w:r>
    </w:p>
    <w:tbl>
      <w:tblPr>
        <w:tblW w:type="auto" w:w="0"/>
        <w:tblLook w:firstColumn="1" w:firstRow="1" w:lastColumn="0" w:lastRow="0" w:noHBand="0" w:noVBand="1" w:val="04A0"/>
      </w:tblPr>
      <w:tblGrid>
        <w:gridCol w:w="9412"/>
      </w:tblGrid>
      <w:tr>
        <w:tc>
          <w:tcPr>
            <w:tcW w:type="dxa" w:w="9412"/>
            <w:shd w:val="clear" w:color="auto" w:fill="f3eaff"/>
            <w:tcBorders>
              <w:top w:val="single" w:sz="2" w:color="521c96"/>
              <w:left w:val="single" w:sz="8" w:color="521c96"/>
              <w:bottom w:val="single" w:sz="2" w:color="521c96"/>
              <w:right w:val="single" w:sz="2" w:color="521c96"/>
            </w:tcBorders>
            <w:tcMar>
              <w:top w:w="80" w:type="dxa"/>
              <w:left w:w="160" w:type="dxa"/>
              <w:bottom w:w="80" w:type="dxa"/>
              <w:right w:w="120" w:type="dxa"/>
            </w:tcMar>
          </w:tcPr>
          <w:p>
            <w:r>
              <w:rPr>
                <w:rFonts w:ascii="Calibri" w:hAnsi="Calibri"/>
                <w:color w:val="521C96"/>
                <w:sz w:val="19"/>
              </w:rPr>
              <w:t>Cline and Continue are AI coding assistants that connect to your inhouse LLM. They can dramatically speed up building this project. Here is how to use them effectively for the KYC AI project.</w:t>
            </w:r>
          </w:p>
        </w:tc>
      </w:tr>
    </w:tbl>
    <w:p>
      <w:pPr>
        <w:spacing w:after="100"/>
      </w:pPr>
    </w:p>
    <w:p>
      <w:pPr>
        <w:spacing w:before="240" w:after="60"/>
      </w:pPr>
      <w:r>
        <w:rPr>
          <w:rFonts w:ascii="Calibri" w:hAnsi="Calibri"/>
          <w:b/>
          <w:color w:val="007AA8"/>
          <w:sz w:val="23"/>
        </w:rPr>
        <w:t>Continue — Inline Help and Code Completion</w:t>
      </w:r>
    </w:p>
    <w:p>
      <w:pPr>
        <w:spacing w:before="160" w:after="20"/>
      </w:pPr>
      <w:r>
        <w:rPr>
          <w:rFonts w:ascii="Consolas" w:hAnsi="Consolas"/>
          <w:b/>
          <w:color w:val="44566C"/>
          <w:sz w:val="17"/>
        </w:rPr>
        <w:t xml:space="preserve">  ▸  Continue usage in VS Code</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Continue is best for:</w:t>
            </w:r>
          </w:p>
          <w:p>
            <w:pPr>
              <w:spacing w:before="0" w:after="0"/>
            </w:pPr>
            <w:r>
              <w:rPr>
                <w:rFonts w:ascii="Consolas" w:hAnsi="Consolas"/>
                <w:color w:val="B0D8FF"/>
                <w:sz w:val="17"/>
              </w:rPr>
              <w:t># - Explaining code you are reading</w:t>
            </w:r>
          </w:p>
          <w:p>
            <w:pPr>
              <w:spacing w:before="0" w:after="0"/>
            </w:pPr>
            <w:r>
              <w:rPr>
                <w:rFonts w:ascii="Consolas" w:hAnsi="Consolas"/>
                <w:color w:val="B0D8FF"/>
                <w:sz w:val="17"/>
              </w:rPr>
              <w:t># - Writing a function you describe in English</w:t>
            </w:r>
          </w:p>
          <w:p>
            <w:pPr>
              <w:spacing w:before="0" w:after="0"/>
            </w:pPr>
            <w:r>
              <w:rPr>
                <w:rFonts w:ascii="Consolas" w:hAnsi="Consolas"/>
                <w:color w:val="B0D8FF"/>
                <w:sz w:val="17"/>
              </w:rPr>
              <w:t># - Fixing a specific error</w:t>
            </w:r>
          </w:p>
          <w:p>
            <w:pPr>
              <w:spacing w:before="0" w:after="0"/>
            </w:pPr>
            <w:r>
              <w:rPr>
                <w:rFonts w:ascii="Consolas" w:hAnsi="Consolas"/>
                <w:color w:val="B0D8FF"/>
                <w:sz w:val="17"/>
              </w:rPr>
              <w:t xml:space="preserve"> </w:t>
            </w:r>
          </w:p>
          <w:p>
            <w:pPr>
              <w:spacing w:before="0" w:after="0"/>
            </w:pPr>
            <w:r>
              <w:rPr>
                <w:rFonts w:ascii="Consolas" w:hAnsi="Consolas"/>
                <w:color w:val="B0D8FF"/>
                <w:sz w:val="17"/>
              </w:rPr>
              <w:t># Example: In VS Code, open mcp/tools/fraud_check.py</w:t>
            </w:r>
          </w:p>
          <w:p>
            <w:pPr>
              <w:spacing w:before="0" w:after="0"/>
            </w:pPr>
            <w:r>
              <w:rPr>
                <w:rFonts w:ascii="Consolas" w:hAnsi="Consolas"/>
                <w:color w:val="B0D8FF"/>
                <w:sz w:val="17"/>
              </w:rPr>
              <w:t># Highlight the function signature and press Cmd+I:</w:t>
            </w:r>
          </w:p>
          <w:p>
            <w:pPr>
              <w:spacing w:before="0" w:after="0"/>
            </w:pPr>
            <w:r>
              <w:rPr>
                <w:rFonts w:ascii="Consolas" w:hAnsi="Consolas"/>
                <w:color w:val="B0D8FF"/>
                <w:sz w:val="17"/>
              </w:rPr>
              <w:t>"""</w:t>
            </w:r>
          </w:p>
          <w:p>
            <w:pPr>
              <w:spacing w:before="0" w:after="0"/>
            </w:pPr>
            <w:r>
              <w:rPr>
                <w:rFonts w:ascii="Consolas" w:hAnsi="Consolas"/>
                <w:color w:val="B0D8FF"/>
                <w:sz w:val="17"/>
              </w:rPr>
              <w:t>Write the fraud_check MCP tool that:</w:t>
            </w:r>
          </w:p>
          <w:p>
            <w:pPr>
              <w:spacing w:before="0" w:after="0"/>
            </w:pPr>
            <w:r>
              <w:rPr>
                <w:rFonts w:ascii="Consolas" w:hAnsi="Consolas"/>
                <w:color w:val="B0D8FF"/>
                <w:sz w:val="17"/>
              </w:rPr>
              <w:t>1. Takes doc_id, session_id, doc_type as inputs</w:t>
            </w:r>
          </w:p>
          <w:p>
            <w:pPr>
              <w:spacing w:before="0" w:after="0"/>
            </w:pPr>
            <w:r>
              <w:rPr>
                <w:rFonts w:ascii="Consolas" w:hAnsi="Consolas"/>
                <w:color w:val="B0D8FF"/>
                <w:sz w:val="17"/>
              </w:rPr>
              <w:t>2. Calls fraud_engine.run_fraud_check()</w:t>
            </w:r>
          </w:p>
          <w:p>
            <w:pPr>
              <w:spacing w:before="0" w:after="0"/>
            </w:pPr>
            <w:r>
              <w:rPr>
                <w:rFonts w:ascii="Consolas" w:hAnsi="Consolas"/>
                <w:color w:val="B0D8FF"/>
                <w:sz w:val="17"/>
              </w:rPr>
              <w:t>3. Calls the Oracle write_audit function</w:t>
            </w:r>
          </w:p>
          <w:p>
            <w:pPr>
              <w:spacing w:before="0" w:after="0"/>
            </w:pPr>
            <w:r>
              <w:rPr>
                <w:rFonts w:ascii="Consolas" w:hAnsi="Consolas"/>
                <w:color w:val="B0D8FF"/>
                <w:sz w:val="17"/>
              </w:rPr>
              <w:t>4. Returns fraud_score, decision, flags, explanation</w:t>
            </w:r>
          </w:p>
          <w:p>
            <w:pPr>
              <w:spacing w:before="0" w:after="0"/>
            </w:pPr>
            <w:r>
              <w:rPr>
                <w:rFonts w:ascii="Consolas" w:hAnsi="Consolas"/>
                <w:color w:val="B0D8FF"/>
                <w:sz w:val="17"/>
              </w:rPr>
              <w:t>Use the Aerospike cache for velocity checking</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Continue will write the full function using your codebase context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Useful Continue shortcuts:</w:t>
            </w:r>
          </w:p>
          <w:p>
            <w:pPr>
              <w:spacing w:before="0" w:after="0"/>
            </w:pPr>
            <w:r>
              <w:rPr>
                <w:rFonts w:ascii="Consolas" w:hAnsi="Consolas"/>
                <w:color w:val="B0D8FF"/>
                <w:sz w:val="17"/>
              </w:rPr>
              <w:t># Cmd+I           = open inline prompt</w:t>
            </w:r>
          </w:p>
          <w:p>
            <w:pPr>
              <w:spacing w:before="0" w:after="0"/>
            </w:pPr>
            <w:r>
              <w:rPr>
                <w:rFonts w:ascii="Consolas" w:hAnsi="Consolas"/>
                <w:color w:val="B0D8FF"/>
                <w:sz w:val="17"/>
              </w:rPr>
              <w:t># Cmd+L           = open Continue sidebar chat</w:t>
            </w:r>
          </w:p>
          <w:p>
            <w:pPr>
              <w:spacing w:before="0" w:after="0"/>
            </w:pPr>
            <w:r>
              <w:rPr>
                <w:rFonts w:ascii="Consolas" w:hAnsi="Consolas"/>
                <w:color w:val="B0D8FF"/>
                <w:sz w:val="17"/>
              </w:rPr>
              <w:t># Cmd+Shift+L     = add current file to Continue context</w:t>
            </w:r>
          </w:p>
          <w:p>
            <w:pPr>
              <w:spacing w:before="0" w:after="0"/>
            </w:pPr>
            <w:r>
              <w:rPr>
                <w:rFonts w:ascii="Consolas" w:hAnsi="Consolas"/>
                <w:color w:val="B0D8FF"/>
                <w:sz w:val="17"/>
              </w:rPr>
              <w:t># Highlight code + Cmd+I = ask about selected code</w:t>
            </w:r>
          </w:p>
        </w:tc>
      </w:tr>
    </w:tbl>
    <w:p>
      <w:pPr>
        <w:spacing w:after="120"/>
      </w:pPr>
    </w:p>
    <w:p>
      <w:pPr>
        <w:spacing w:before="240" w:after="60"/>
      </w:pPr>
      <w:r>
        <w:rPr>
          <w:rFonts w:ascii="Calibri" w:hAnsi="Calibri"/>
          <w:b/>
          <w:color w:val="007AA8"/>
          <w:sz w:val="23"/>
        </w:rPr>
        <w:t>Cline — Autonomous File Operations</w:t>
      </w:r>
    </w:p>
    <w:p>
      <w:pPr>
        <w:spacing w:before="160" w:after="20"/>
      </w:pPr>
      <w:r>
        <w:rPr>
          <w:rFonts w:ascii="Consolas" w:hAnsi="Consolas"/>
          <w:b/>
          <w:color w:val="44566C"/>
          <w:sz w:val="17"/>
        </w:rPr>
        <w:t xml:space="preserve">  ▸  Cline usage for autonomous file creation</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Cline can read/write files, run terminal commands.</w:t>
            </w:r>
          </w:p>
          <w:p>
            <w:pPr>
              <w:spacing w:before="0" w:after="0"/>
            </w:pPr>
            <w:r>
              <w:rPr>
                <w:rFonts w:ascii="Consolas" w:hAnsi="Consolas"/>
                <w:color w:val="B0D8FF"/>
                <w:sz w:val="17"/>
              </w:rPr>
              <w:t># Best for building a complete new file from scratch.</w:t>
            </w:r>
          </w:p>
          <w:p>
            <w:pPr>
              <w:spacing w:before="0" w:after="0"/>
            </w:pPr>
            <w:r>
              <w:rPr>
                <w:rFonts w:ascii="Consolas" w:hAnsi="Consolas"/>
                <w:color w:val="B0D8FF"/>
                <w:sz w:val="17"/>
              </w:rPr>
              <w:t xml:space="preserve"> </w:t>
            </w:r>
          </w:p>
          <w:p>
            <w:pPr>
              <w:spacing w:before="0" w:after="0"/>
            </w:pPr>
            <w:r>
              <w:rPr>
                <w:rFonts w:ascii="Consolas" w:hAnsi="Consolas"/>
                <w:color w:val="B0D8FF"/>
                <w:sz w:val="17"/>
              </w:rPr>
              <w:t># Example Cline task (type in Cline sidebar):</w:t>
            </w:r>
          </w:p>
          <w:p>
            <w:pPr>
              <w:spacing w:before="0" w:after="0"/>
            </w:pPr>
            <w:r>
              <w:rPr>
                <w:rFonts w:ascii="Consolas" w:hAnsi="Consolas"/>
                <w:color w:val="B0D8FF"/>
                <w:sz w:val="17"/>
              </w:rPr>
              <w:t>"""</w:t>
            </w:r>
          </w:p>
          <w:p>
            <w:pPr>
              <w:spacing w:before="0" w:after="0"/>
            </w:pPr>
            <w:r>
              <w:rPr>
                <w:rFonts w:ascii="Consolas" w:hAnsi="Consolas"/>
                <w:color w:val="B0D8FF"/>
                <w:sz w:val="17"/>
              </w:rPr>
              <w:t>Create the file providers/karza.py</w:t>
            </w:r>
          </w:p>
          <w:p>
            <w:pPr>
              <w:spacing w:before="0" w:after="0"/>
            </w:pPr>
            <w:r>
              <w:rPr>
                <w:rFonts w:ascii="Consolas" w:hAnsi="Consolas"/>
                <w:color w:val="B0D8FF"/>
                <w:sz w:val="17"/>
              </w:rPr>
              <w:t xml:space="preserve"> </w:t>
            </w:r>
          </w:p>
          <w:p>
            <w:pPr>
              <w:spacing w:before="0" w:after="0"/>
            </w:pPr>
            <w:r>
              <w:rPr>
                <w:rFonts w:ascii="Consolas" w:hAnsi="Consolas"/>
                <w:color w:val="B0D8FF"/>
                <w:sz w:val="17"/>
              </w:rPr>
              <w:t>It should be a KarzaAdapter class that:</w:t>
            </w:r>
          </w:p>
          <w:p>
            <w:pPr>
              <w:spacing w:before="0" w:after="0"/>
            </w:pPr>
            <w:r>
              <w:rPr>
                <w:rFonts w:ascii="Consolas" w:hAnsi="Consolas"/>
                <w:color w:val="B0D8FF"/>
                <w:sz w:val="17"/>
              </w:rPr>
              <w:t>- Reads mode from config/providers.yaml (real or mock)</w:t>
            </w:r>
          </w:p>
          <w:p>
            <w:pPr>
              <w:spacing w:before="0" w:after="0"/>
            </w:pPr>
            <w:r>
              <w:rPr>
                <w:rFonts w:ascii="Consolas" w:hAnsi="Consolas"/>
                <w:color w:val="B0D8FF"/>
                <w:sz w:val="17"/>
              </w:rPr>
              <w:t>- In real mode: calls https://api.karza.in/v3/pan-basic with</w:t>
            </w:r>
          </w:p>
          <w:p>
            <w:pPr>
              <w:spacing w:before="0" w:after="0"/>
            </w:pPr>
            <w:r>
              <w:rPr>
                <w:rFonts w:ascii="Consolas" w:hAnsi="Consolas"/>
                <w:color w:val="B0D8FF"/>
                <w:sz w:val="17"/>
              </w:rPr>
              <w:t xml:space="preserve">  x-karza-key header from settings.KARZA_API_KEY</w:t>
            </w:r>
          </w:p>
          <w:p>
            <w:pPr>
              <w:spacing w:before="0" w:after="0"/>
            </w:pPr>
            <w:r>
              <w:rPr>
                <w:rFonts w:ascii="Consolas" w:hAnsi="Consolas"/>
                <w:color w:val="B0D8FF"/>
                <w:sz w:val="17"/>
              </w:rPr>
              <w:t>- In mock mode: calls http://localhost:8080/mock/karza/pan</w:t>
            </w:r>
          </w:p>
          <w:p>
            <w:pPr>
              <w:spacing w:before="0" w:after="0"/>
            </w:pPr>
            <w:r>
              <w:rPr>
                <w:rFonts w:ascii="Consolas" w:hAnsi="Consolas"/>
                <w:color w:val="B0D8FF"/>
                <w:sz w:val="17"/>
              </w:rPr>
              <w:t>- Returns normalized dict: pan_status, name_match_score,</w:t>
            </w:r>
          </w:p>
          <w:p>
            <w:pPr>
              <w:spacing w:before="0" w:after="0"/>
            </w:pPr>
            <w:r>
              <w:rPr>
                <w:rFonts w:ascii="Consolas" w:hAnsi="Consolas"/>
                <w:color w:val="B0D8FF"/>
                <w:sz w:val="17"/>
              </w:rPr>
              <w:t xml:space="preserve">  pan_holder_name, pan_linked_aadhaar</w:t>
            </w:r>
          </w:p>
          <w:p>
            <w:pPr>
              <w:spacing w:before="0" w:after="0"/>
            </w:pPr>
            <w:r>
              <w:rPr>
                <w:rFonts w:ascii="Consolas" w:hAnsi="Consolas"/>
                <w:color w:val="B0D8FF"/>
                <w:sz w:val="17"/>
              </w:rPr>
              <w:t>- Uses rapidfuzz for name matching</w:t>
            </w:r>
          </w:p>
          <w:p>
            <w:pPr>
              <w:spacing w:before="0" w:after="0"/>
            </w:pPr>
            <w:r>
              <w:rPr>
                <w:rFonts w:ascii="Consolas" w:hAnsi="Consolas"/>
                <w:color w:val="B0D8FF"/>
                <w:sz w:val="17"/>
              </w:rPr>
              <w:t>- Has a get_adapter() singleton factory</w:t>
            </w:r>
          </w:p>
          <w:p>
            <w:pPr>
              <w:spacing w:before="0" w:after="0"/>
            </w:pPr>
            <w:r>
              <w:rPr>
                <w:rFonts w:ascii="Consolas" w:hAnsi="Consolas"/>
                <w:color w:val="B0D8FF"/>
                <w:sz w:val="17"/>
              </w:rPr>
              <w:t xml:space="preserve"> </w:t>
            </w:r>
          </w:p>
          <w:p>
            <w:pPr>
              <w:spacing w:before="0" w:after="0"/>
            </w:pPr>
            <w:r>
              <w:rPr>
                <w:rFonts w:ascii="Consolas" w:hAnsi="Consolas"/>
                <w:color w:val="B0D8FF"/>
                <w:sz w:val="17"/>
              </w:rPr>
              <w:t>Follow the same pattern as providers/ckyc.py in this project.</w:t>
            </w:r>
          </w:p>
          <w:p>
            <w:pPr>
              <w:spacing w:before="0" w:after="0"/>
            </w:pPr>
            <w:r>
              <w:rPr>
                <w:rFonts w:ascii="Consolas" w:hAnsi="Consolas"/>
                <w:color w:val="B0D8FF"/>
                <w:sz w:val="17"/>
              </w:rPr>
              <w: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Cline will:</w:t>
            </w:r>
          </w:p>
          <w:p>
            <w:pPr>
              <w:spacing w:before="0" w:after="0"/>
            </w:pPr>
            <w:r>
              <w:rPr>
                <w:rFonts w:ascii="Consolas" w:hAnsi="Consolas"/>
                <w:color w:val="B0D8FF"/>
                <w:sz w:val="17"/>
              </w:rPr>
              <w:t># 1. Read providers/ckyc.py to understand the pattern</w:t>
            </w:r>
          </w:p>
          <w:p>
            <w:pPr>
              <w:spacing w:before="0" w:after="0"/>
            </w:pPr>
            <w:r>
              <w:rPr>
                <w:rFonts w:ascii="Consolas" w:hAnsi="Consolas"/>
                <w:color w:val="B0D8FF"/>
                <w:sz w:val="17"/>
              </w:rPr>
              <w:t># 2. Read config/settings.py to get the right settings names</w:t>
            </w:r>
          </w:p>
          <w:p>
            <w:pPr>
              <w:spacing w:before="0" w:after="0"/>
            </w:pPr>
            <w:r>
              <w:rPr>
                <w:rFonts w:ascii="Consolas" w:hAnsi="Consolas"/>
                <w:color w:val="B0D8FF"/>
                <w:sz w:val="17"/>
              </w:rPr>
              <w:t># 3. Create providers/karza.py correctly</w:t>
            </w:r>
          </w:p>
          <w:p>
            <w:pPr>
              <w:spacing w:before="0" w:after="0"/>
            </w:pPr>
            <w:r>
              <w:rPr>
                <w:rFonts w:ascii="Consolas" w:hAnsi="Consolas"/>
                <w:color w:val="B0D8FF"/>
                <w:sz w:val="17"/>
              </w:rPr>
              <w:t># 4. Run tests to verify it works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Good Cline prompts for this project:</w:t>
            </w:r>
          </w:p>
          <w:p>
            <w:pPr>
              <w:spacing w:before="0" w:after="0"/>
            </w:pPr>
            <w:r>
              <w:rPr>
                <w:rFonts w:ascii="Consolas" w:hAnsi="Consolas"/>
                <w:color w:val="B0D8FF"/>
                <w:sz w:val="17"/>
              </w:rPr>
              <w:t># "Add Oracle DB audit logging to mcp/tools/execute_step.py"</w:t>
            </w:r>
          </w:p>
          <w:p>
            <w:pPr>
              <w:spacing w:before="0" w:after="0"/>
            </w:pPr>
            <w:r>
              <w:rPr>
                <w:rFonts w:ascii="Consolas" w:hAnsi="Consolas"/>
                <w:color w:val="B0D8FF"/>
                <w:sz w:val="17"/>
              </w:rPr>
              <w:t># "Update the Aerospike cache setter to use TTL from settings"</w:t>
            </w:r>
          </w:p>
          <w:p>
            <w:pPr>
              <w:spacing w:before="0" w:after="0"/>
            </w:pPr>
            <w:r>
              <w:rPr>
                <w:rFonts w:ascii="Consolas" w:hAnsi="Consolas"/>
                <w:color w:val="B0D8FF"/>
                <w:sz w:val="17"/>
              </w:rPr>
              <w:t># "Write pytest tests for the CKYC Spring Boot mock integration"</w:t>
            </w:r>
          </w:p>
        </w:tc>
      </w:tr>
    </w:tbl>
    <w:p>
      <w:pPr>
        <w:spacing w:after="120"/>
      </w:pPr>
    </w:p>
    <w:p>
      <w:r>
        <w:br w:type="page"/>
      </w:r>
    </w:p>
    <w:p>
      <w:pPr>
        <w:spacing w:before="400" w:after="100"/>
        <w:pBdr>
          <w:left w:val="single" w:sz="30" w:space="8" w:color="007aaa"/>
        </w:pBdr>
        <w:ind w:left="255"/>
      </w:pPr>
      <w:r>
        <w:rPr>
          <w:rFonts w:ascii="Calibri" w:hAnsi="Calibri"/>
          <w:b/>
          <w:color w:val="0A1428"/>
          <w:sz w:val="30"/>
        </w:rPr>
        <w:t>SECTION 11 — DAILY COMMANDS (MAC / YOUR STACK)</w:t>
      </w:r>
    </w:p>
    <w:tbl>
      <w:tblPr>
        <w:tblW w:type="auto" w:w="0"/>
        <w:tblLook w:firstColumn="1" w:firstRow="1" w:lastColumn="0" w:lastRow="0" w:noHBand="0" w:noVBand="1" w:val="04A0"/>
      </w:tblPr>
      <w:tblGrid>
        <w:gridCol w:w="9412"/>
      </w:tblGrid>
      <w:tr>
        <w:tc>
          <w:tcPr>
            <w:tcW w:type="dxa" w:w="9412"/>
            <w:shd w:val="clear" w:color="auto" w:fill="f3eaff"/>
            <w:tcBorders>
              <w:top w:val="single" w:sz="2" w:color="521c96"/>
              <w:left w:val="single" w:sz="8" w:color="521c96"/>
              <w:bottom w:val="single" w:sz="2" w:color="521c96"/>
              <w:right w:val="single" w:sz="2" w:color="521c96"/>
            </w:tcBorders>
            <w:tcMar>
              <w:top w:w="80" w:type="dxa"/>
              <w:left w:w="160" w:type="dxa"/>
              <w:bottom w:w="80" w:type="dxa"/>
              <w:right w:w="120" w:type="dxa"/>
            </w:tcMar>
          </w:tcPr>
          <w:p>
            <w:r>
              <w:rPr>
                <w:rFonts w:ascii="Calibri" w:hAnsi="Calibri"/>
                <w:color w:val="521C96"/>
                <w:sz w:val="19"/>
              </w:rPr>
              <w:t>Print this page. Run these commands every morning before you start work.</w:t>
            </w:r>
          </w:p>
        </w:tc>
      </w:tr>
    </w:tbl>
    <w:p>
      <w:pPr>
        <w:spacing w:after="100"/>
      </w:pPr>
    </w:p>
    <w:p>
      <w:pPr>
        <w:spacing w:before="160" w:after="20"/>
      </w:pPr>
      <w:r>
        <w:rPr>
          <w:rFonts w:ascii="Consolas" w:hAnsi="Consolas"/>
          <w:b/>
          <w:color w:val="44566C"/>
          <w:sz w:val="17"/>
        </w:rPr>
        <w:t xml:space="preserve">  ▸  Daily startup commands — your stack</w:t>
      </w:r>
    </w:p>
    <w:tbl>
      <w:tblPr>
        <w:tblW w:type="auto" w:w="0"/>
        <w:tblLook w:firstColumn="1" w:firstRow="1" w:lastColumn="0" w:lastRow="0" w:noHBand="0" w:noVBand="1" w:val="04A0"/>
      </w:tblPr>
      <w:tblGrid>
        <w:gridCol w:w="9412"/>
      </w:tblGrid>
      <w:tr>
        <w:tc>
          <w:tcPr>
            <w:tcW w:type="dxa" w:w="9412"/>
            <w:shd w:val="clear" w:color="auto" w:fill="0c1220"/>
            <w:tcBorders>
              <w:top w:val="single" w:sz="4" w:color="1a3a5c"/>
              <w:left w:val="single" w:sz="4" w:color="1a3a5c"/>
              <w:bottom w:val="single" w:sz="4" w:color="1a3a5c"/>
              <w:right w:val="single" w:sz="4" w:color="1a3a5c"/>
            </w:tcBorders>
            <w:tcMar>
              <w:top w:w="100" w:type="dxa"/>
              <w:left w:w="160" w:type="dxa"/>
              <w:bottom w:w="100" w:type="dxa"/>
              <w:right w:w="160" w:type="dxa"/>
            </w:tcMar>
          </w:tcPr>
          <w:p>
            <w:pPr>
              <w:spacing w:before="0" w:after="0"/>
            </w:pPr>
            <w:r>
              <w:rPr>
                <w:rFonts w:ascii="Consolas" w:hAnsi="Consolas"/>
                <w:color w:val="B0D8FF"/>
                <w:sz w:val="17"/>
              </w:rPr>
              <w:t># ═══════════════════════════════════════════════════</w:t>
            </w:r>
          </w:p>
          <w:p>
            <w:pPr>
              <w:spacing w:before="0" w:after="0"/>
            </w:pPr>
            <w:r>
              <w:rPr>
                <w:rFonts w:ascii="Consolas" w:hAnsi="Consolas"/>
                <w:color w:val="B0D8FF"/>
                <w:sz w:val="17"/>
              </w:rPr>
              <w:t>#  MORNING STARTUP SEQUENCE — paste in Terminal</w:t>
            </w:r>
          </w:p>
          <w:p>
            <w:pPr>
              <w:spacing w:before="0" w:after="0"/>
            </w:pPr>
            <w:r>
              <w:rPr>
                <w:rFonts w:ascii="Consolas" w:hAnsi="Consolas"/>
                <w:color w:val="B0D8FF"/>
                <w:sz w:val="17"/>
              </w:rPr>
              <w:t># ═══════════════════════════════════════════════════</w:t>
            </w:r>
          </w:p>
          <w:p>
            <w:pPr>
              <w:spacing w:before="0" w:after="0"/>
            </w:pPr>
            <w:r>
              <w:rPr>
                <w:rFonts w:ascii="Consolas" w:hAnsi="Consolas"/>
                <w:color w:val="B0D8FF"/>
                <w:sz w:val="17"/>
              </w:rPr>
              <w:t xml:space="preserve"> </w:t>
            </w:r>
          </w:p>
          <w:p>
            <w:pPr>
              <w:spacing w:before="0" w:after="0"/>
            </w:pPr>
            <w:r>
              <w:rPr>
                <w:rFonts w:ascii="Consolas" w:hAnsi="Consolas"/>
                <w:color w:val="B0D8FF"/>
                <w:sz w:val="17"/>
              </w:rPr>
              <w:t># 1. Activate virtual environment</w:t>
            </w:r>
          </w:p>
          <w:p>
            <w:pPr>
              <w:spacing w:before="0" w:after="0"/>
            </w:pPr>
            <w:r>
              <w:rPr>
                <w:rFonts w:ascii="Consolas" w:hAnsi="Consolas"/>
                <w:color w:val="B0D8FF"/>
                <w:sz w:val="17"/>
              </w:rPr>
              <w:t>cd ~/Projects/kyc-ai-platform</w:t>
            </w:r>
          </w:p>
          <w:p>
            <w:pPr>
              <w:spacing w:before="0" w:after="0"/>
            </w:pPr>
            <w:r>
              <w:rPr>
                <w:rFonts w:ascii="Consolas" w:hAnsi="Consolas"/>
                <w:color w:val="B0D8FF"/>
                <w:sz w:val="17"/>
              </w:rPr>
              <w:t>source .venv/bin/activate</w:t>
            </w:r>
          </w:p>
          <w:p>
            <w:pPr>
              <w:spacing w:before="0" w:after="0"/>
            </w:pPr>
            <w:r>
              <w:rPr>
                <w:rFonts w:ascii="Consolas" w:hAnsi="Consolas"/>
                <w:color w:val="B0D8FF"/>
                <w:sz w:val="17"/>
              </w:rPr>
              <w:t># Confirm: (.venv) should appear in prompt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2. Start Docker Desktop services</w:t>
            </w:r>
          </w:p>
          <w:p>
            <w:pPr>
              <w:spacing w:before="0" w:after="0"/>
            </w:pPr>
            <w:r>
              <w:rPr>
                <w:rFonts w:ascii="Consolas" w:hAnsi="Consolas"/>
                <w:color w:val="B0D8FF"/>
                <w:sz w:val="17"/>
              </w:rPr>
              <w:t>docker compose up -d</w:t>
            </w:r>
          </w:p>
          <w:p>
            <w:pPr>
              <w:spacing w:before="0" w:after="0"/>
            </w:pPr>
            <w:r>
              <w:rPr>
                <w:rFonts w:ascii="Consolas" w:hAnsi="Consolas"/>
                <w:color w:val="B0D8FF"/>
                <w:sz w:val="17"/>
              </w:rPr>
              <w:t>docker compose ps</w:t>
            </w:r>
          </w:p>
          <w:p>
            <w:pPr>
              <w:spacing w:before="0" w:after="0"/>
            </w:pPr>
            <w:r>
              <w:rPr>
                <w:rFonts w:ascii="Consolas" w:hAnsi="Consolas"/>
                <w:color w:val="B0D8FF"/>
                <w:sz w:val="17"/>
              </w:rPr>
              <w:t># Wait until: kyc-localstack (healthy) and kyc-mock (healthy)</w:t>
            </w:r>
          </w:p>
          <w:p>
            <w:pPr>
              <w:spacing w:before="0" w:after="0"/>
            </w:pPr>
            <w:r>
              <w:rPr>
                <w:rFonts w:ascii="Consolas" w:hAnsi="Consolas"/>
                <w:color w:val="B0D8FF"/>
                <w:sz w:val="17"/>
              </w:rPr>
              <w:t xml:space="preserve"> </w:t>
            </w:r>
          </w:p>
          <w:p>
            <w:pPr>
              <w:spacing w:before="0" w:after="0"/>
            </w:pPr>
            <w:r>
              <w:rPr>
                <w:rFonts w:ascii="Consolas" w:hAnsi="Consolas"/>
                <w:color w:val="B0D8FF"/>
                <w:sz w:val="17"/>
              </w:rPr>
              <w:t># 3. Start Aerospike (if using local install, not Docker)</w:t>
            </w:r>
          </w:p>
          <w:p>
            <w:pPr>
              <w:spacing w:before="0" w:after="0"/>
            </w:pPr>
            <w:r>
              <w:rPr>
                <w:rFonts w:ascii="Consolas" w:hAnsi="Consolas"/>
                <w:color w:val="B0D8FF"/>
                <w:sz w:val="17"/>
              </w:rPr>
              <w:t>aerospike start</w:t>
            </w:r>
          </w:p>
          <w:p>
            <w:pPr>
              <w:spacing w:before="0" w:after="0"/>
            </w:pPr>
            <w:r>
              <w:rPr>
                <w:rFonts w:ascii="Consolas" w:hAnsi="Consolas"/>
                <w:color w:val="B0D8FF"/>
                <w:sz w:val="17"/>
              </w:rPr>
              <w:t># Or check if running: asinfo -v status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4. Verify Oracle connection (non-prod — VPN must be on)</w:t>
            </w:r>
          </w:p>
          <w:p>
            <w:pPr>
              <w:spacing w:before="0" w:after="0"/>
            </w:pPr>
            <w:r>
              <w:rPr>
                <w:rFonts w:ascii="Consolas" w:hAnsi="Consolas"/>
                <w:color w:val="B0D8FF"/>
                <w:sz w:val="17"/>
              </w:rPr>
              <w:t>python -c "from api.db import get_pool; print('Oracle OK')"</w:t>
            </w:r>
          </w:p>
          <w:p>
            <w:pPr>
              <w:spacing w:before="0" w:after="0"/>
            </w:pPr>
            <w:r>
              <w:rPr>
                <w:rFonts w:ascii="Consolas" w:hAnsi="Consolas"/>
                <w:color w:val="B0D8FF"/>
                <w:sz w:val="17"/>
              </w:rPr>
              <w:t xml:space="preserve"> </w:t>
            </w:r>
          </w:p>
          <w:p>
            <w:pPr>
              <w:spacing w:before="0" w:after="0"/>
            </w:pPr>
            <w:r>
              <w:rPr>
                <w:rFonts w:ascii="Consolas" w:hAnsi="Consolas"/>
                <w:color w:val="B0D8FF"/>
                <w:sz w:val="17"/>
              </w:rPr>
              <w:t># 5. Verify LocalStack S3</w:t>
            </w:r>
          </w:p>
          <w:p>
            <w:pPr>
              <w:spacing w:before="0" w:after="0"/>
            </w:pPr>
            <w:r>
              <w:rPr>
                <w:rFonts w:ascii="Consolas" w:hAnsi="Consolas"/>
                <w:color w:val="B0D8FF"/>
                <w:sz w:val="17"/>
              </w:rPr>
              <w:t>aws --endpoint-url=http://localhost:4566 --profile localstack s3 ls</w:t>
            </w:r>
          </w:p>
          <w:p>
            <w:pPr>
              <w:spacing w:before="0" w:after="0"/>
            </w:pPr>
            <w:r>
              <w:rPr>
                <w:rFonts w:ascii="Consolas" w:hAnsi="Consolas"/>
                <w:color w:val="B0D8FF"/>
                <w:sz w:val="17"/>
              </w:rPr>
              <w:t># Should show: kyc-documents bucket</w:t>
            </w:r>
          </w:p>
          <w:p>
            <w:pPr>
              <w:spacing w:before="0" w:after="0"/>
            </w:pPr>
            <w:r>
              <w:rPr>
                <w:rFonts w:ascii="Consolas" w:hAnsi="Consolas"/>
                <w:color w:val="B0D8FF"/>
                <w:sz w:val="17"/>
              </w:rPr>
              <w:t xml:space="preserve"> </w:t>
            </w:r>
          </w:p>
          <w:p>
            <w:pPr>
              <w:spacing w:before="0" w:after="0"/>
            </w:pPr>
            <w:r>
              <w:rPr>
                <w:rFonts w:ascii="Consolas" w:hAnsi="Consolas"/>
                <w:color w:val="B0D8FF"/>
                <w:sz w:val="17"/>
              </w:rPr>
              <w:t># 6. Start the application</w:t>
            </w:r>
          </w:p>
          <w:p>
            <w:pPr>
              <w:spacing w:before="0" w:after="0"/>
            </w:pPr>
            <w:r>
              <w:rPr>
                <w:rFonts w:ascii="Consolas" w:hAnsi="Consolas"/>
                <w:color w:val="B0D8FF"/>
                <w:sz w:val="17"/>
              </w:rPr>
              <w:t>uvicorn api.main:app --reload --port 8000 &amp;</w:t>
            </w:r>
          </w:p>
          <w:p>
            <w:pPr>
              <w:spacing w:before="0" w:after="0"/>
            </w:pPr>
            <w:r>
              <w:rPr>
                <w:rFonts w:ascii="Consolas" w:hAnsi="Consolas"/>
                <w:color w:val="B0D8FF"/>
                <w:sz w:val="17"/>
              </w:rPr>
              <w:t># API docs: http://localhost:8000/docs</w:t>
            </w:r>
          </w:p>
          <w:p>
            <w:pPr>
              <w:spacing w:before="0" w:after="0"/>
            </w:pPr>
            <w:r>
              <w:rPr>
                <w:rFonts w:ascii="Consolas" w:hAnsi="Consolas"/>
                <w:color w:val="B0D8FF"/>
                <w:sz w:val="17"/>
              </w:rPr>
              <w:t xml:space="preserve"> </w:t>
            </w:r>
          </w:p>
          <w:p>
            <w:pPr>
              <w:spacing w:before="0" w:after="0"/>
            </w:pPr>
            <w:r>
              <w:rPr>
                <w:rFonts w:ascii="Consolas" w:hAnsi="Consolas"/>
                <w:color w:val="B0D8FF"/>
                <w:sz w:val="17"/>
              </w:rPr>
              <w:t># 7. Start Jupyter (optional — for experimentation)</w:t>
            </w:r>
          </w:p>
          <w:p>
            <w:pPr>
              <w:spacing w:before="0" w:after="0"/>
            </w:pPr>
            <w:r>
              <w:rPr>
                <w:rFonts w:ascii="Consolas" w:hAnsi="Consolas"/>
                <w:color w:val="B0D8FF"/>
                <w:sz w:val="17"/>
              </w:rPr>
              <w:t>jupyter notebook &amp;</w:t>
            </w:r>
          </w:p>
          <w:p>
            <w:pPr>
              <w:spacing w:before="0" w:after="0"/>
            </w:pPr>
            <w:r>
              <w:rPr>
                <w:rFonts w:ascii="Consolas" w:hAnsi="Consolas"/>
                <w:color w:val="B0D8FF"/>
                <w:sz w:val="17"/>
              </w:rPr>
              <w:t># Opens: http://localhost:8888</w:t>
            </w:r>
          </w:p>
          <w:p>
            <w:pPr>
              <w:spacing w:before="0" w:after="0"/>
            </w:pPr>
            <w:r>
              <w:rPr>
                <w:rFonts w:ascii="Consolas" w:hAnsi="Consolas"/>
                <w:color w:val="B0D8FF"/>
                <w:sz w:val="17"/>
              </w:rPr>
              <w:t xml:space="preserve"> </w:t>
            </w:r>
          </w:p>
          <w:p>
            <w:pPr>
              <w:spacing w:before="0" w:after="0"/>
            </w:pPr>
            <w:r>
              <w:rPr>
                <w:rFonts w:ascii="Consolas" w:hAnsi="Consolas"/>
                <w:color w:val="B0D8FF"/>
                <w:sz w:val="17"/>
              </w:rPr>
              <w:t># ═══════════════════════════════════════════════════</w:t>
            </w:r>
          </w:p>
          <w:p>
            <w:pPr>
              <w:spacing w:before="0" w:after="0"/>
            </w:pPr>
            <w:r>
              <w:rPr>
                <w:rFonts w:ascii="Consolas" w:hAnsi="Consolas"/>
                <w:color w:val="B0D8FF"/>
                <w:sz w:val="17"/>
              </w:rPr>
              <w:t>#  QUICK HEALTH CHECK</w:t>
            </w:r>
          </w:p>
          <w:p>
            <w:pPr>
              <w:spacing w:before="0" w:after="0"/>
            </w:pPr>
            <w:r>
              <w:rPr>
                <w:rFonts w:ascii="Consolas" w:hAnsi="Consolas"/>
                <w:color w:val="B0D8FF"/>
                <w:sz w:val="17"/>
              </w:rPr>
              <w:t># ═══════════════════════════════════════════════════</w:t>
            </w:r>
          </w:p>
          <w:p>
            <w:pPr>
              <w:spacing w:before="0" w:after="0"/>
            </w:pPr>
            <w:r>
              <w:rPr>
                <w:rFonts w:ascii="Consolas" w:hAnsi="Consolas"/>
                <w:color w:val="B0D8FF"/>
                <w:sz w:val="17"/>
              </w:rPr>
              <w:t>curl http://localhost:8000/health        # API server</w:t>
            </w:r>
          </w:p>
          <w:p>
            <w:pPr>
              <w:spacing w:before="0" w:after="0"/>
            </w:pPr>
            <w:r>
              <w:rPr>
                <w:rFonts w:ascii="Consolas" w:hAnsi="Consolas"/>
                <w:color w:val="B0D8FF"/>
                <w:sz w:val="17"/>
              </w:rPr>
              <w:t>curl http://localhost:8001/mcp/tools      # MCP server (6 tools)</w:t>
            </w:r>
          </w:p>
          <w:p>
            <w:pPr>
              <w:spacing w:before="0" w:after="0"/>
            </w:pPr>
            <w:r>
              <w:rPr>
                <w:rFonts w:ascii="Consolas" w:hAnsi="Consolas"/>
                <w:color w:val="B0D8FF"/>
                <w:sz w:val="17"/>
              </w:rPr>
              <w:t>curl http://localhost:8080/actuator/health # Spring Boot mock</w:t>
            </w:r>
          </w:p>
          <w:p>
            <w:pPr>
              <w:spacing w:before="0" w:after="0"/>
            </w:pPr>
            <w:r>
              <w:rPr>
                <w:rFonts w:ascii="Consolas" w:hAnsi="Consolas"/>
                <w:color w:val="B0D8FF"/>
                <w:sz w:val="17"/>
              </w:rPr>
              <w:t>curl http://localhost:4566/_localstack/health # LocalStack</w:t>
            </w:r>
          </w:p>
          <w:p>
            <w:pPr>
              <w:spacing w:before="0" w:after="0"/>
            </w:pPr>
            <w:r>
              <w:rPr>
                <w:rFonts w:ascii="Consolas" w:hAnsi="Consolas"/>
                <w:color w:val="B0D8FF"/>
                <w:sz w:val="17"/>
              </w:rPr>
              <w:t xml:space="preserve"> </w:t>
            </w:r>
          </w:p>
          <w:p>
            <w:pPr>
              <w:spacing w:before="0" w:after="0"/>
            </w:pPr>
            <w:r>
              <w:rPr>
                <w:rFonts w:ascii="Consolas" w:hAnsi="Consolas"/>
                <w:color w:val="B0D8FF"/>
                <w:sz w:val="17"/>
              </w:rPr>
              <w:t># ═══════════════════════════════════════════════════</w:t>
            </w:r>
          </w:p>
          <w:p>
            <w:pPr>
              <w:spacing w:before="0" w:after="0"/>
            </w:pPr>
            <w:r>
              <w:rPr>
                <w:rFonts w:ascii="Consolas" w:hAnsi="Consolas"/>
                <w:color w:val="B0D8FF"/>
                <w:sz w:val="17"/>
              </w:rPr>
              <w:t>#  TROUBLESHOOTING SHORTCUTS</w:t>
            </w:r>
          </w:p>
          <w:p>
            <w:pPr>
              <w:spacing w:before="0" w:after="0"/>
            </w:pPr>
            <w:r>
              <w:rPr>
                <w:rFonts w:ascii="Consolas" w:hAnsi="Consolas"/>
                <w:color w:val="B0D8FF"/>
                <w:sz w:val="17"/>
              </w:rPr>
              <w:t># ═══════════════════════════════════════════════════</w:t>
            </w:r>
          </w:p>
          <w:p>
            <w:pPr>
              <w:spacing w:before="0" w:after="0"/>
            </w:pPr>
            <w:r>
              <w:rPr>
                <w:rFonts w:ascii="Consolas" w:hAnsi="Consolas"/>
                <w:color w:val="B0D8FF"/>
                <w:sz w:val="17"/>
              </w:rPr>
              <w:t>docker compose logs -f localstack         # LocalStack logs</w:t>
            </w:r>
          </w:p>
          <w:p>
            <w:pPr>
              <w:spacing w:before="0" w:after="0"/>
            </w:pPr>
            <w:r>
              <w:rPr>
                <w:rFonts w:ascii="Consolas" w:hAnsi="Consolas"/>
                <w:color w:val="B0D8FF"/>
                <w:sz w:val="17"/>
              </w:rPr>
              <w:t>docker compose logs -f kyc-mock           # Spring Boot mock logs</w:t>
            </w:r>
          </w:p>
          <w:p>
            <w:pPr>
              <w:spacing w:before="0" w:after="0"/>
            </w:pPr>
            <w:r>
              <w:rPr>
                <w:rFonts w:ascii="Consolas" w:hAnsi="Consolas"/>
                <w:color w:val="B0D8FF"/>
                <w:sz w:val="17"/>
              </w:rPr>
              <w:t>python ingestion/pipeline.py --verify-only # Check RAG DB</w:t>
            </w:r>
          </w:p>
          <w:p>
            <w:pPr>
              <w:spacing w:before="0" w:after="0"/>
            </w:pPr>
            <w:r>
              <w:rPr>
                <w:rFonts w:ascii="Consolas" w:hAnsi="Consolas"/>
                <w:color w:val="B0D8FF"/>
                <w:sz w:val="17"/>
              </w:rPr>
              <w:t>pytest tests/ -v --tb=short               # Run all tests</w:t>
            </w:r>
          </w:p>
        </w:tc>
      </w:tr>
    </w:tbl>
    <w:p>
      <w:pPr>
        <w:spacing w:after="120"/>
      </w:pPr>
    </w:p>
    <w:p>
      <w:pPr>
        <w:spacing w:before="240" w:after="60"/>
      </w:pPr>
      <w:r>
        <w:rPr>
          <w:rFonts w:ascii="Calibri" w:hAnsi="Calibri"/>
          <w:b/>
          <w:color w:val="007AA8"/>
          <w:sz w:val="23"/>
        </w:rPr>
        <w:t>Key Troubleshooting — Your Stack</w:t>
      </w:r>
    </w:p>
    <w:tbl>
      <w:tblPr>
        <w:tblStyle w:val="TableGrid"/>
        <w:tblW w:type="auto" w:w="0"/>
        <w:jc w:val="left"/>
        <w:tblLook w:firstColumn="1" w:firstRow="1" w:lastColumn="0" w:lastRow="0" w:noHBand="0" w:noVBand="1" w:val="04A0"/>
      </w:tblPr>
      <w:tblGrid>
        <w:gridCol w:w="3137"/>
        <w:gridCol w:w="3137"/>
        <w:gridCol w:w="3137"/>
      </w:tblGrid>
      <w:tr>
        <w:tc>
          <w:tcPr>
            <w:tcW w:type="dxa" w:w="2835"/>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Error</w:t>
            </w:r>
          </w:p>
        </w:tc>
        <w:tc>
          <w:tcPr>
            <w:tcW w:type="dxa" w:w="2551"/>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Cause</w:t>
            </w:r>
          </w:p>
        </w:tc>
        <w:tc>
          <w:tcPr>
            <w:tcW w:type="dxa" w:w="4139"/>
            <w:shd w:val="clear" w:color="auto" w:fill="162540"/>
            <w:tcBorders>
              <w:top w:val="single" w:sz="4" w:space="0" w:color="253e5f"/>
              <w:left w:val="single" w:sz="4" w:space="0" w:color="253e5f"/>
              <w:bottom w:val="single" w:sz="4" w:space="0" w:color="253e5f"/>
              <w:right w:val="single" w:sz="4" w:space="0" w:color="253e5f"/>
            </w:tcBorders>
            <w:tcMar>
              <w:top w:w="80" w:type="dxa"/>
              <w:left w:w="120" w:type="dxa"/>
              <w:bottom w:w="80" w:type="dxa"/>
              <w:right w:w="120" w:type="dxa"/>
            </w:tcMar>
          </w:tcPr>
          <w:p>
            <w:r>
              <w:rPr>
                <w:rFonts w:ascii="Calibri" w:hAnsi="Calibri"/>
                <w:b/>
                <w:color w:val="007AA8"/>
                <w:sz w:val="18"/>
              </w:rPr>
              <w:t>Fix (Your Stack)</w:t>
            </w:r>
          </w:p>
        </w:tc>
      </w:tr>
      <w:tr>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cx_Oracle: DPI-1047: Cannot locate a 64-bit Oracle Client</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Oracle Instant Client not found</w:t>
            </w:r>
          </w:p>
        </w:tc>
        <w:tc>
          <w:tcPr>
            <w:tcW w:type="dxa" w:w="4139"/>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export DYLD_LIBRARY_PATH=/opt/oracle/instantclient_19_8 in .zshrc</w:t>
            </w:r>
          </w:p>
        </w:tc>
      </w:tr>
      <w:tr>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Aerospike: Client connection failed</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Aerospike not running</w:t>
            </w:r>
          </w:p>
        </w:tc>
        <w:tc>
          <w:tcPr>
            <w:tcW w:type="dxa" w:w="4139"/>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run -d --name aerospike -p 3000:3000 aerospike/aerospike-server</w:t>
            </w:r>
          </w:p>
        </w:tc>
      </w:tr>
      <w:tr>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LocalStack S3: NoSuchBucket</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Bucket not created</w:t>
            </w:r>
          </w:p>
        </w:tc>
        <w:tc>
          <w:tcPr>
            <w:tcW w:type="dxa" w:w="4139"/>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aws --endpoint-url=http://localhost:4566 s3 mb s3://kyc-documents</w:t>
            </w:r>
          </w:p>
        </w:tc>
      </w:tr>
      <w:tr>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Spring Boot mock: Connection refused</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Mock container not running</w:t>
            </w:r>
          </w:p>
        </w:tc>
        <w:tc>
          <w:tcPr>
            <w:tcW w:type="dxa" w:w="4139"/>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docker compose up -d kyc-mock-server OR cd mock-server &amp;&amp; mvn spring-boot:run</w:t>
            </w:r>
          </w:p>
        </w:tc>
      </w:tr>
      <w:tr>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LLM API: 401 Unauthorized</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Wrong inhouse API key</w:t>
            </w:r>
          </w:p>
        </w:tc>
        <w:tc>
          <w:tcPr>
            <w:tcW w:type="dxa" w:w="4139"/>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Check LLM_API_KEY in .env — get fresh key from your AI team</w:t>
            </w:r>
          </w:p>
        </w:tc>
      </w:tr>
      <w:tr>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LanceDB: Table not found</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Ingestion not run</w:t>
            </w:r>
          </w:p>
        </w:tc>
        <w:tc>
          <w:tcPr>
            <w:tcW w:type="dxa" w:w="4139"/>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python ingestion/pipeline.py --no-llm</w:t>
            </w:r>
          </w:p>
        </w:tc>
      </w:tr>
      <w:tr>
        <w:tc>
          <w:tcPr>
            <w:tcW w:type="dxa" w:w="2835"/>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VPN not connected</w:t>
            </w:r>
          </w:p>
        </w:tc>
        <w:tc>
          <w:tcPr>
            <w:tcW w:type="dxa" w:w="2551"/>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Oracle non-prod unreachable</w:t>
            </w:r>
          </w:p>
        </w:tc>
        <w:tc>
          <w:tcPr>
            <w:tcW w:type="dxa" w:w="4139"/>
            <w:shd w:val="clear" w:color="auto" w:fill="f7fafc"/>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Connect VPN → retry python test_oracle_conn.py</w:t>
            </w:r>
          </w:p>
        </w:tc>
      </w:tr>
      <w:tr>
        <w:tc>
          <w:tcPr>
            <w:tcW w:type="dxa" w:w="2835"/>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Non-prod KYC API: 403</w:t>
            </w:r>
          </w:p>
        </w:tc>
        <w:tc>
          <w:tcPr>
            <w:tcW w:type="dxa" w:w="2551"/>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Wrong API key or mode</w:t>
            </w:r>
          </w:p>
        </w:tc>
        <w:tc>
          <w:tcPr>
            <w:tcW w:type="dxa" w:w="4139"/>
            <w:shd w:val="clear" w:color="auto" w:fill="ffffff"/>
            <w:tcBorders>
              <w:top w:val="single" w:sz="4" w:space="0" w:color="dde3ea"/>
              <w:left w:val="single" w:sz="4" w:space="0" w:color="dde3ea"/>
              <w:bottom w:val="single" w:sz="4" w:space="0" w:color="dde3ea"/>
              <w:right w:val="single" w:sz="4" w:space="0" w:color="dde3ea"/>
            </w:tcBorders>
            <w:tcMar>
              <w:top w:w="80" w:type="dxa"/>
              <w:left w:w="120" w:type="dxa"/>
              <w:bottom w:w="80" w:type="dxa"/>
              <w:right w:w="120" w:type="dxa"/>
            </w:tcMar>
          </w:tcPr>
          <w:p>
            <w:r>
              <w:rPr>
                <w:rFonts w:ascii="Calibri" w:hAnsi="Calibri"/>
                <w:color w:val="1A2438"/>
                <w:sz w:val="18"/>
              </w:rPr>
              <w:t>Verify UIDAI_MODE=real and UIDAI_API_KEY is set in .env</w:t>
            </w:r>
          </w:p>
        </w:tc>
      </w:tr>
    </w:tbl>
    <w:p>
      <w:pPr>
        <w:spacing w:after="120"/>
      </w:pP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